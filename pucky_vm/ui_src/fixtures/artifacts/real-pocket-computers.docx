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Pocket Computers to Planetary Platforms</w:t>
      </w:r>
    </w:p>
    <w:p>
      <w:pPr>
        <w:pStyle w:val="Subtitle"/>
        <w:jc w:val="center"/>
      </w:pPr>
      <w:r>
        <w:t>A Narrative History of the Smartphone Industry</w:t>
      </w:r>
    </w:p>
    <w:p>
      <w:pPr>
        <w:ind w:firstLine="0"/>
        <w:jc w:val="center"/>
      </w:pPr>
      <w:r>
        <w:rPr>
          <w:i/>
        </w:rPr>
        <w:t>Manuscript to Date: Prologue through Chapter 7</w:t>
      </w:r>
    </w:p>
    <w:p>
      <w:r>
        <w:br w:type="page"/>
      </w:r>
    </w:p>
    <w:p>
      <w:pPr>
        <w:pStyle w:val="Heading1"/>
        <w:ind w:firstLine="0"/>
      </w:pPr>
      <w:r>
        <w:t>Prologue</w:t>
      </w:r>
    </w:p>
    <w:p>
      <w:pPr>
        <w:pStyle w:val="Heading2"/>
        <w:ind w:firstLine="0"/>
      </w:pPr>
      <w:r>
        <w:t>The Phone Before the Phone</w:t>
      </w:r>
    </w:p>
    <w:p>
      <w:pPr/>
      <w:r>
        <w:t>On the morning of January 9, 2007, the phone had not yet become obvious.</w:t>
      </w:r>
    </w:p>
    <w:p>
      <w:pPr/>
      <w:r>
        <w:t>That is the strange thing to remember now. It is difficult to recover the old uncertainty, because the device that came afterward has made its own arrival seem inevitable. Once a thing has reorganized daily life, it is hard to imagine the world that did not yet know how badly it wanted it. But at the beginning of that January day in San Francisco, a phone was still, in most people's minds, a phone.</w:t>
      </w:r>
    </w:p>
    <w:p>
      <w:pPr/>
      <w:r>
        <w:t>It might have had a camera. It might have had a color screen. It might have flipped open with a satisfying snap or slid upward to reveal a little keyboard. It might have held a few songs, if the carrier and handset maker had cooperated long enough to let music onto it. It might have sent text messages. It might have opened a web page, slowly, awkwardly, through a carrier portal or a miniature browser that made the internet feel as though it had been folded until it cracked. It might have been a BlackBerry, in which case it did one thing so well that its owners would forgive almost everything else: it brought email to the hand, instantly, insistently, with the small percussive rhythm of thumbs on plastic keys.</w:t>
      </w:r>
    </w:p>
    <w:p>
      <w:pPr/>
      <w:r>
        <w:t>But a phone was not yet the surface on which much of life happened. It was not yet the universal remote for work, memory, money, friendship, maps, music, photography, shopping, dating, taxis, schools, restaurants, homes, and politics. It was not yet the object people patted their pockets to find, not because they might need to make a call, but because losing it meant losing the day.</w:t>
      </w:r>
    </w:p>
    <w:p>
      <w:pPr/>
      <w:r>
        <w:t>At Macworld that morning, Apple described its new device as three products in one: a mobile phone, a widescreen iPod with touch controls, and an internet communications device with desktop-class email, web browsing, search, and maps. The device had a large multi-touch display, worked with fingers rather than a stylus, and was announced at $499 for the 4GB model and $599 for the 8GB model. It would be sold through Apple and Cingular in the United States.</w:t>
      </w:r>
    </w:p>
    <w:p>
      <w:pPr/>
      <w:r>
        <w:t>Those facts now sound like museum labels. Four gigabytes. EDGE. Cingular. A two-megapixel camera. A phone that required iTunes. But at the time they sat inside a different theater of expectations.</w:t>
      </w:r>
    </w:p>
    <w:p>
      <w:pPr/>
      <w:r>
        <w:t>The stage was not only a physical stage. It was a stage built by decades of frustration. Every company that had tried to put computing into a pocket had left something behind. Some left ideas. Some left scars. Some left patents, interface metaphors, habits, failures, jokes, lawsuits, supply chains, and abandoned developer tools. Some left the memory of a thing that almost worked.</w:t>
      </w:r>
    </w:p>
    <w:p>
      <w:pPr/>
      <w:r>
        <w:t>Apple's own press release framed the iPhone as a new user interface based on a large multi-touch display, letting users control iPhone with just their fingers. Steve Jobs supplied the line that would echo through launch coverage, calling it revolutionary and magical. But if the device felt magical, the magic had a lineage. A spell, after all, is a sequence. It has ingredients.</w:t>
      </w:r>
    </w:p>
    <w:p>
      <w:pPr/>
      <w:r>
        <w:t>Inside that first iPhone were ghosts.</w:t>
      </w:r>
    </w:p>
    <w:p>
      <w:pPr/>
      <w:r>
        <w:t>There was the ghost of the personal digital assistant: the dream of carrying a calendar, contacts, notes, and to-dos in a pocket. There was the ghost of the pager: the small device that made people reachable before reachability became a default condition of modern work. There was the ghost of the car phone and the brick phone: expensive mobility as status, mobility as power, mobility as proof that your time mattered enough to interrupt. There was the ghost of the iPod: the pocket object as fashion, ritual, and identity. There was the ghost of the browser: the internet, shrunk down, resisted by tiny screens, slow networks, bad keyboards, and carrier business models. There was the ghost of the BlackBerry: the pocket as inbox. There was the ghost of the Newton: handwriting, ambition, ridicule, and the painful lesson that a future can be visible before it is usable. There was the ghost of General Magic: the networked personal communicator imagined with breathtaking clarity and built into a world that could not yet support it.</w:t>
      </w:r>
    </w:p>
    <w:p>
      <w:pPr/>
      <w:r>
        <w:t>The iPhone did not invent the desire to carry a computer. It did not invent mobile communication. It did not invent the idea of a touchscreen phone, the mobile browser, the portable media library, the electronic organizer, the camera phone, the app, or the wireless data network. What it did was gather many partial futures into one object at a moment when the surrounding world had finally become less hostile to the idea.</w:t>
      </w:r>
    </w:p>
    <w:p>
      <w:pPr/>
      <w:r>
        <w:t>That distinction matters because winner's history is too clean. It turns old failures into prefaces and old competitors into fools. But most of the people who failed on the road to the smartphone were not stupid. They were often early. Sometimes too early. Sometimes too faithful to the wrong customer. Sometimes trapped by the very thing they did best. Sometimes betrayed by batteries, screens, networks, chips, carriers, or prices. Sometimes they built something brilliant that ordinary people had no reason to buy. Sometimes they built something ordinary people did want, but the distribution system would not let them have it in the right way.</w:t>
      </w:r>
    </w:p>
    <w:p>
      <w:pPr/>
      <w:r>
        <w:t>The smartphone was not born in a single keynote. It was assembled over decades from separate answers to a question that kept changing shape:</w:t>
      </w:r>
    </w:p>
    <w:p>
      <w:pPr/>
      <w:r>
        <w:t>What should a pocket computer be?</w:t>
      </w:r>
    </w:p>
    <w:p>
      <w:pPr/>
      <w:r>
        <w:t>At first, the answer was not "a phone." It was a calendar. A contacts list. A calculator. A diary. A pager. A radio telephone. A little electronic secretary. A notebook that did not run out of paper. A business machine for travelers. A way for a doctor to be summoned. A way for a stockbroker to call a client from a car. A way for a teenager to type "where r u" under a desk. A way for a lawyer to feel the pulse of an office while standing in an airport. A way for music to leave the stereo and enter the street.</w:t>
      </w:r>
    </w:p>
    <w:p>
      <w:pPr/>
      <w:r>
        <w:t>Long before people carried app stores in their pockets, they carried pieces of themselves. A name and number written on paper. A beeper number clipped to a belt. A folded map. A wallet. Keys. A cassette player. A camera for vacations. A calendar in a briefcase. A phone card. A pack of coins for the payphone. A pocket calculator. A notepad. A pen.</w:t>
      </w:r>
    </w:p>
    <w:p>
      <w:pPr/>
      <w:r>
        <w:t>The smartphone would eventually eat all of these. But before it ate them, it had to become believable.</w:t>
      </w:r>
    </w:p>
    <w:p>
      <w:pPr/>
      <w:r>
        <w:t>The first chapter of this story begins in a world where portability was not yet smallness. Portable often meant "can be moved if necessary." A portable computer might weigh as much as luggage. A mobile phone might be attached to a car. A wireless message might not contain a message at all, only a beep and a number to call back. The future was already trying to move, but it still needed a handle, a trunk, a belt clip, a briefcase, a docking cradle, or a wall charger.</w:t>
      </w:r>
    </w:p>
    <w:p>
      <w:pPr/>
      <w:r>
        <w:t>The object in your hand began as a series of compromises too big for the hand.</w:t>
      </w:r>
    </w:p>
    <w:p>
      <w:pPr>
        <w:pStyle w:val="Heading1"/>
        <w:ind w:firstLine="0"/>
      </w:pPr>
      <w:r>
        <w:t>Part I</w:t>
      </w:r>
    </w:p>
    <w:p>
      <w:pPr>
        <w:pStyle w:val="Heading2"/>
        <w:ind w:firstLine="0"/>
      </w:pPr>
      <w:r>
        <w:t>Dreams of a Pocket Computer</w:t>
      </w:r>
    </w:p>
    <w:p>
      <w:pPr>
        <w:pStyle w:val="Heading1"/>
        <w:ind w:firstLine="0"/>
      </w:pPr>
      <w:r>
        <w:t>Chapter 1</w:t>
      </w:r>
    </w:p>
    <w:p>
      <w:pPr>
        <w:pStyle w:val="Heading2"/>
        <w:ind w:firstLine="0"/>
      </w:pPr>
      <w:r>
        <w:t>The Portable Future Before It Fit in a Pocket</w:t>
      </w:r>
    </w:p>
    <w:p>
      <w:pPr/>
      <w:r>
        <w:t>The first thing to understand about the smartphone is that it arrived after a long apprenticeship in inconvenience.</w:t>
      </w:r>
    </w:p>
    <w:p>
      <w:pPr/>
      <w:r>
        <w:t>Before the phone became small enough to disappear into a pocket, mobility was noisy, heavy, expensive, and strangely public. To be mobile was not yet to be casual. It was to be equipped.</w:t>
      </w:r>
    </w:p>
    <w:p>
      <w:pPr/>
      <w:r>
        <w:t>A person who wanted to be reachable in the early mobile age did not simply carry a rectangle of glass and metal. He might carry a pager. He might install a radio telephone in a car. He might own an electronic organizer with a tiny screen and rubber keys. He might keep a paper diary, a Rolodex, and a calculator. He might carry a laptop that stretched the definition of "lap." He might know the locations of payphones in airports and hotels. He might have a phone number at home, a phone number at work, a fax number, a pager number, and an assistant who knew which one mattered at which hour.</w:t>
      </w:r>
    </w:p>
    <w:p>
      <w:pPr/>
      <w:r>
        <w:t>The pre-smartphone world was not disconnected. It was connected through rituals.</w:t>
      </w:r>
    </w:p>
    <w:p>
      <w:pPr/>
      <w:r>
        <w:t>You called places, not people. You left messages with receptionists. You checked answering machines. You looked up numbers in books. You wrote appointments by hand. You carried scraps of paper. You memorized directions or printed them. You waited. Waiting was part of the system.</w:t>
      </w:r>
    </w:p>
    <w:p>
      <w:pPr/>
      <w:r>
        <w:t>Then little devices began to attack waiting.</w:t>
      </w:r>
    </w:p>
    <w:p>
      <w:pPr/>
      <w:r>
        <w:t>The pager was one of the earliest. It did not look like the future in the way later devices would. It did not offer a glowing window into the world. It did not promise creativity or play. It was a command object. It beeped, and someone somewhere had decided that you needed to respond.</w:t>
      </w:r>
    </w:p>
    <w:p>
      <w:pPr/>
      <w:r>
        <w:t>For decades, pagers belonged first to professions where availability had obvious value: doctors, emergency workers, technicians, managers, people whose absence could become a problem. In the 1960s, Motorola's Pageboy was already being described as compact by the standards of its day, a small receiver worn by people who needed to be summoned rather than entertained. A 1967 Time item placed Pageboy pricing at $180 for low-frequency models and $275 for VHF models, serious money for a device whose main function was interruption.</w:t>
      </w:r>
    </w:p>
    <w:p>
      <w:pPr/>
      <w:r>
        <w:t>The genius of the pager was also its cruelty. It separated notification from communication. It could tell you that someone wanted you, but not always why. Early one-way pagers did not give you a conversation. Some did not even give you text. They gave you a signal, a number, a demand: find a phone.</w:t>
      </w:r>
    </w:p>
    <w:p>
      <w:pPr/>
      <w:r>
        <w:t>That demand built a habit. A person heard or felt the alert, looked down, and reorganized the moment around a remote claim on attention. The modern notification economy would later become more colorful, more personalized, more addictive, and more lucrative. But the essential choreography was there: a small object close to the body, an incoming signal, a break in whatever was happening, and a new priority.</w:t>
      </w:r>
    </w:p>
    <w:p>
      <w:pPr/>
      <w:r>
        <w:t>A pager did not need to be loved. It needed to be obeyed.</w:t>
      </w:r>
    </w:p>
    <w:p>
      <w:pPr/>
      <w:r>
        <w:t>The mobile phone began with a different kind of authority. It was not merely an interruption device. It was a declaration. In the 1970s and 1980s, a mobile telephone said something about its owner before a call was ever placed. It said that this person's time was valuable, that business could not wait, that the office had extended into the car.</w:t>
      </w:r>
    </w:p>
    <w:p>
      <w:pPr/>
      <w:r>
        <w:t>The mobile telephone was not born pocketable. It came through cars and trunks and antennas and systems built with enormous patience. Bell Labs had conceptualized cellular communications in 1947, and the U.S. cellular system that became AMPS - Advanced Mobile Phone System - emerged from years of work by Bell Labs, Motorola, regulators, and carriers. AMPS was officially introduced in the Americas on October 13, 1983, and became the principal analog mobile phone system in North America through the 1980s and beyond.</w:t>
      </w:r>
    </w:p>
    <w:p>
      <w:pPr/>
      <w:r>
        <w:t>The word "cellular" described a network architecture, not a lifestyle. The system divided geography into cells so frequencies could be reused. That idea would eventually support mass mobile communication, but the first public experience of cellular service was not mass. It was scarce. It was expensive. It was wrapped in the language of business necessity.</w:t>
      </w:r>
    </w:p>
    <w:p>
      <w:pPr/>
      <w:r>
        <w:t>The early mobile phone had to fight the automobile for independence.</w:t>
      </w:r>
    </w:p>
    <w:p>
      <w:pPr/>
      <w:r>
        <w:t>Before handheld cellular phones, mobile telephone equipment was often installed in vehicles. Wired later summarized the pre-handheld world bluntly: to make a mobile call in those days, one might need thousands of dollars, around thirty pounds of equipment in a trunk, and a special antenna. Mobility existed, but it came with a machine that had wheels.</w:t>
      </w:r>
    </w:p>
    <w:p>
      <w:pPr/>
      <w:r>
        <w:t>That is why the first handheld cellular call in 1973 became such a useful origin story. Martin Cooper of Motorola walked through New York with a prototype and called a rival at Bell Labs. The story is almost too neat: the portable upstart calling the infrastructure incumbent. The prototype was not pocketable in any modern sense. Wired describes the DynaTAC prototype as roughly nine inches tall, two and a half pounds, packed with thirty circuit boards, with about thirty-five minutes of talk time and a ten-hour recharge. But it did not live in the trunk. That was the point.</w:t>
      </w:r>
    </w:p>
    <w:p>
      <w:pPr/>
      <w:r>
        <w:t>A decade later, the commercial version still felt like a brick because it was one. Motorola's DynaTAC 8000X, introduced commercially in the early 1980s, became the emblem of the first handheld cellular age: tall, heavy, expensive, and miraculous. The device had a small numerical display, a physical keypad, and the aura of something smuggled from the future before the future had made room for it. Contemporary accounts and later histories generally place its retail price in the thousands of dollars; Wired's retrospective gives a first-adopter price of $3,500, while many device histories cite $3,995 for the 1984 commercial product. The important thing for the story is not which number one chooses down to the dollar. It is that the number belonged to a different class of object. This was not a mass-market appliance. It was a mobile status machine.</w:t>
      </w:r>
    </w:p>
    <w:p>
      <w:pPr/>
      <w:r>
        <w:t>Imagine the physical act of using it.</w:t>
      </w:r>
    </w:p>
    <w:p>
      <w:pPr/>
      <w:r>
        <w:t>You did not glance at it. You wielded it. You raised a long beige object with a rubber antenna to your ear. You made calls that had to justify their cost. You watched the battery. You carried the charger as part of the device's reality. The phone call was still the center of the experience because there was not much else for the device to do. Its memory might hold numbers, but not a life. Its screen might show digits, but not a map, a face, a message thread, or a photograph.</w:t>
      </w:r>
    </w:p>
    <w:p>
      <w:pPr/>
      <w:r>
        <w:t>And yet, in that limited machine, two future ideas were already alive.</w:t>
      </w:r>
    </w:p>
    <w:p>
      <w:pPr/>
      <w:r>
        <w:t>First, the phone number was becoming mobile. It no longer had to point only to a place.</w:t>
      </w:r>
    </w:p>
    <w:p>
      <w:pPr/>
      <w:r>
        <w:t>Second, reachability was becoming personal. Not universal, not cheap, not normal - not yet - but personal.</w:t>
      </w:r>
    </w:p>
    <w:p>
      <w:pPr/>
      <w:r>
        <w:t>The early mobile phone did not democratize communication. It privatized priority.</w:t>
      </w:r>
    </w:p>
    <w:p>
      <w:pPr/>
      <w:r>
        <w:t>That is one reason the car phone became a cultural symbol before the handheld became a mass object. It belonged naturally to people already accustomed to being served by infrastructure: executives, salespeople, financiers, lawyers, agents, politicians, doctors. The car itself became an office annex. Calls happened between meetings, between airports, between buildings. A person in motion could still transact.</w:t>
      </w:r>
    </w:p>
    <w:p>
      <w:pPr/>
      <w:r>
        <w:t>This mattered. The smartphone would later be sold as a consumer device, an entertainment device, a social device, a camera, a music player, a playground. But its earliest mobile ancestors were built around work. The first question was not "What can I do with this?" It was "Who can reach me, and what can I do before I arrive?"</w:t>
      </w:r>
    </w:p>
    <w:p>
      <w:pPr/>
      <w:r>
        <w:t>That business logic shaped the devices. Early mobility privileged urgency over intimacy. It prized connection, not delight. It served people who could attach a price to availability.</w:t>
      </w:r>
    </w:p>
    <w:p>
      <w:pPr/>
      <w:r>
        <w:t>The pocket computer, meanwhile, grew from a different anxiety: not the fear of being unreachable, but the fear of forgetting.</w:t>
      </w:r>
    </w:p>
    <w:p>
      <w:pPr/>
      <w:r>
        <w:t>The paper organizer had already solved part of the problem. Long before PDAs, people carried calendars, address books, notebooks, and elaborate personal planning systems. The Filofax and its rivals were not primitive just because they were paper. They were flexible, durable, instantly readable, and socially legible. They worked without batteries. They could hold business cards, receipts, passwords, sketches, and private notes. They could be flipped through in a meeting without looking like a toy.</w:t>
      </w:r>
    </w:p>
    <w:p>
      <w:pPr/>
      <w:r>
        <w:t>The challenge for electronic organizers was therefore not merely to be more futuristic. They had to be better than paper at enough things to justify their weaknesses.</w:t>
      </w:r>
    </w:p>
    <w:p>
      <w:pPr/>
      <w:r>
        <w:t>Early pocket computers and organizers tried to answer that challenge in different ways. Some looked like calculators with ambition. Some looked like tiny typewriters. Some were programmable. Some were essentially address books with screens. Some were fascinating to hobbyists and baffling to everyone else.</w:t>
      </w:r>
    </w:p>
    <w:p>
      <w:pPr/>
      <w:r>
        <w:t>The Sharp PC-1211, introduced around 1980 and sold in a Radio Shack version as the TRS-80 Pocket Computer, was part of this world of pocketable computing before the PDA category had hardened. It had a small LCD, a QWERTY-style keyboard, and BASIC programmability. It could be a calculator, a programmable tool, a small computer in the literal sense. But it was not yet the kind of thing an ordinary person would recognize as a daily companion.</w:t>
      </w:r>
    </w:p>
    <w:p>
      <w:pPr/>
      <w:r>
        <w:t>That distinction is important. A machine can be pocket-sized without being personal.</w:t>
      </w:r>
    </w:p>
    <w:p>
      <w:pPr/>
      <w:r>
        <w:t>A pocket computer that asks its user to program is still, in a sense, a computer. A personal digital assistant asks a different question: What if the machine knew the small recurring facts of your life? Names. Phone numbers. Meetings. Notes. Reminders. The scattered administrative burden of being a person.</w:t>
      </w:r>
    </w:p>
    <w:p>
      <w:pPr/>
      <w:r>
        <w:t>In Britain, Psion became one of the important early answers. The Psion Organiser, launched in 1984, was a small pocket computer with a hard sliding cover, a compact keypad, a one-line display in its first version, and removable storage modules. Later histories often call it the first practical electronic organizer or personal digital assistant because it brought together a diary, database-like storage, calculator functions, and portability in a way that people could actually use.</w:t>
      </w:r>
    </w:p>
    <w:p>
      <w:pPr/>
      <w:r>
        <w:t>The Psion Organiser did not look like a modern smartphone ancestor if one expects the ancestor to look like a sheet of glass. It looked more like a thick calculator that had learned about appointments. Its keyboard was not inviting in the way later keyboards would be. Its display did not create a world. But it had one of the most important qualities in the history of pocket devices: it respected the pocket.</w:t>
      </w:r>
    </w:p>
    <w:p>
      <w:pPr/>
      <w:r>
        <w:t>The pocket is a brutal design judge.</w:t>
      </w:r>
    </w:p>
    <w:p>
      <w:pPr/>
      <w:r>
        <w:t>A desk tolerates clutter. A briefcase tolerates bulk. A car tolerates equipment. A pocket does not. A thing in a pocket must survive being forgotten, sat on, dropped, ignored, grabbed, and used in bad light. It must not demand ceremony. It must earn its place among keys and coins.</w:t>
      </w:r>
    </w:p>
    <w:p>
      <w:pPr/>
      <w:r>
        <w:t>The Psion Organiser and similar devices hinted at a future where the computer was not an event. It was just there.</w:t>
      </w:r>
    </w:p>
    <w:p>
      <w:pPr/>
      <w:r>
        <w:t>But the device that most clearly advertised the ambition of the electronic assistant was still to come. Apple's Newton would take the idea of a digital companion and give it a name that stuck to an entire category: personal digital assistant. John Sculley, Apple's chief executive, is widely associated with popularizing or coining that term in connection with Newton; Wired later noted that Sculley used "Personal Digital Assistant" to refer to the Newton and had described a related "Knowledge Navigator" vision in his 1987 book Odyssey.</w:t>
      </w:r>
    </w:p>
    <w:p>
      <w:pPr/>
      <w:r>
        <w:t>The phrase mattered because it was not "pocket computer."</w:t>
      </w:r>
    </w:p>
    <w:p>
      <w:pPr/>
      <w:r>
        <w:t>A computer was a machine. An assistant was a relationship.</w:t>
      </w:r>
    </w:p>
    <w:p>
      <w:pPr/>
      <w:r>
        <w:t>This is where the smartphone's ancestry becomes psychologically interesting. The industry kept changing the noun. Phone. Organizer. Communicator. Assistant. Companion. Pager. Terminal. Computer. Media player. Platform. Each noun carried a theory of use. Each implied a different buyer, a different interface, a different price, and a different standard of success.</w:t>
      </w:r>
    </w:p>
    <w:p>
      <w:pPr/>
      <w:r>
        <w:t>Call something a computer, and people expect power.</w:t>
      </w:r>
    </w:p>
    <w:p>
      <w:pPr/>
      <w:r>
        <w:t>Call it a phone, and they expect reliability.</w:t>
      </w:r>
    </w:p>
    <w:p>
      <w:pPr/>
      <w:r>
        <w:t>Call it an organizer, and they expect order.</w:t>
      </w:r>
    </w:p>
    <w:p>
      <w:pPr/>
      <w:r>
        <w:t>Call it an assistant, and they expect intelligence.</w:t>
      </w:r>
    </w:p>
    <w:p>
      <w:pPr/>
      <w:r>
        <w:t>Call it a communicator, and they expect other people to be there.</w:t>
      </w:r>
    </w:p>
    <w:p>
      <w:pPr/>
      <w:r>
        <w:t>Much of the next twenty years would be a fight over which noun mattered most.</w:t>
      </w:r>
    </w:p>
    <w:p>
      <w:pPr>
        <w:pStyle w:val="Heading2"/>
        <w:ind w:firstLine="0"/>
      </w:pPr>
      <w:r>
        <w:t>The tyranny of small screens</w:t>
      </w:r>
    </w:p>
    <w:p>
      <w:pPr/>
      <w:r>
        <w:t>The oldest problem in mobile computing was not that engineers lacked imagination. It was that the physical world kept saying no.</w:t>
      </w:r>
    </w:p>
    <w:p>
      <w:pPr/>
      <w:r>
        <w:t>Screens were small because big screens consumed power, cost money, broke easily, and made devices too large. Batteries were weak because chemistry was stubborn. Processors had to sip power. Memory was expensive. Wireless networks were slow, sparse, or nonexistent. Input was a nightmare. A full keyboard made a device wider. A phone keypad made text painful. A stylus could be precise but easy to lose and awkward in motion. Handwriting recognition promised natural input, but natural for the user did not mean easy for the machine.</w:t>
      </w:r>
    </w:p>
    <w:p>
      <w:pPr/>
      <w:r>
        <w:t>Every early pocket device was a treaty among these constraints.</w:t>
      </w:r>
    </w:p>
    <w:p>
      <w:pPr/>
      <w:r>
        <w:t>A pager could be tiny because it did almost nothing. A mobile phone could be portable because it gave up most of computing. An electronic organizer could last because it did not maintain a constant network connection. A laptop could compute because it lived in a bag and consumed a bigger battery. A car phone could transmit because the car carried the mass.</w:t>
      </w:r>
    </w:p>
    <w:p>
      <w:pPr/>
      <w:r>
        <w:t>The smartphone would eventually appear to dissolve these tradeoffs. That was part of its magic. But it did not dissolve them. It inherited them and hid them behind integration.</w:t>
      </w:r>
    </w:p>
    <w:p>
      <w:pPr/>
      <w:r>
        <w:t>In the early years, the compromises sat on the surface.</w:t>
      </w:r>
    </w:p>
    <w:p>
      <w:pPr/>
      <w:r>
        <w:t>Consider the act of entering text. Text would become central to mobile life: email, search, messaging, notes, usernames, passwords, captions, commands. But text was also the enemy of small devices.</w:t>
      </w:r>
    </w:p>
    <w:p>
      <w:pPr/>
      <w:r>
        <w:t>A telephone keypad was designed for numbers. T9 and multi-tap systems later made alphabetic entry possible, even fast for skilled users, but there was always a translation happening between the user's language and the hardware's original purpose. Small QWERTY keyboards solved one problem and created others: thumb typing was faster, but keys took space, trapped crumbs, broke, and forced the screen to share the face of the device. Stylus input let a screen become the interface, but then the user had to remove a pen, aim carefully, and accept that the device was now a two-handed object.</w:t>
      </w:r>
    </w:p>
    <w:p>
      <w:pPr/>
      <w:r>
        <w:t>The dream of handwriting recognition came from an obvious intuition: people already knew how to write. Why not let them write on the screen? But handwriting is personal, messy, inconsistent, slanted, hurried, and full of context. Humans read it with forgiveness. Machines did not.</w:t>
      </w:r>
    </w:p>
    <w:p>
      <w:pPr/>
      <w:r>
        <w:t>This was the trap that would later catch Newton. But before Newton became a punchline, handwriting recognition was a deeply plausible dream. It promised to make computing less computer-like. It promised a device that could enter the human world rather than forcing humans into keyboard discipline.</w:t>
      </w:r>
    </w:p>
    <w:p>
      <w:pPr/>
      <w:r>
        <w:t>The early portable future was filled with promises like that. Many were not wrong. They were only incomplete.</w:t>
      </w:r>
    </w:p>
    <w:p>
      <w:pPr>
        <w:pStyle w:val="Heading2"/>
        <w:ind w:firstLine="0"/>
      </w:pPr>
      <w:r>
        <w:t>Mobility before the internet</w:t>
      </w:r>
    </w:p>
    <w:p>
      <w:pPr/>
      <w:r>
        <w:t>It is tempting to assume that mobile computing was waiting for the internet. In one sense, it was. The smartphone would become the internet's most intimate machine. But in another sense, the desire for mobile computing preceded the consumer internet because the first portable problems were older than the web.</w:t>
      </w:r>
    </w:p>
    <w:p>
      <w:pPr/>
      <w:r>
        <w:t>People needed to know where to be.</w:t>
      </w:r>
    </w:p>
    <w:p>
      <w:pPr/>
      <w:r>
        <w:t>They needed to know whom to call.</w:t>
      </w:r>
    </w:p>
    <w:p>
      <w:pPr/>
      <w:r>
        <w:t>They needed to remember what had been promised.</w:t>
      </w:r>
    </w:p>
    <w:p>
      <w:pPr/>
      <w:r>
        <w:t>They needed to calculate.</w:t>
      </w:r>
    </w:p>
    <w:p>
      <w:pPr/>
      <w:r>
        <w:t>They needed to send and receive urgent information.</w:t>
      </w:r>
    </w:p>
    <w:p>
      <w:pPr/>
      <w:r>
        <w:t>They needed to preserve status while in motion.</w:t>
      </w:r>
    </w:p>
    <w:p>
      <w:pPr/>
      <w:r>
        <w:t>A doctor did not need a web browser to need a pager. A salesperson did not need Google Maps to need a car phone. A manager did not need an app store to want a portable calendar. A traveler did not need social media to want an address book that did not vanish when paper was misplaced.</w:t>
      </w:r>
    </w:p>
    <w:p>
      <w:pPr/>
      <w:r>
        <w:t>The internet later gave these devices a vast new reason to exist, but it did not create the human needs underneath them. It amplified them, connected them, monetized them, and made them continuous.</w:t>
      </w:r>
    </w:p>
    <w:p>
      <w:pPr/>
      <w:r>
        <w:t>Before continuity, there were sessions.</w:t>
      </w:r>
    </w:p>
    <w:p>
      <w:pPr/>
      <w:r>
        <w:t>You sat down at a computer to compute. You went to a phone to call. You opened an organizer to plan. You checked a pager to see whether someone wanted you. You turned on a laptop when the conditions were right: a flat surface, a charged battery, perhaps a modem, perhaps a phone line. Each device had a moment. Each moment had a beginning and an end.</w:t>
      </w:r>
    </w:p>
    <w:p>
      <w:pPr/>
      <w:r>
        <w:t>The smartphone would eventually erase those boundaries. But in the pre-smartphone world, boundaries were how life stayed manageable.</w:t>
      </w:r>
    </w:p>
    <w:p>
      <w:pPr/>
      <w:r>
        <w:t>Reachability was partial. Information was partial. Mobility was partial.</w:t>
      </w:r>
    </w:p>
    <w:p>
      <w:pPr/>
      <w:r>
        <w:t>This partialness shaped expectations. A device did not have to do everything. In fact, doing too much could make it suspect. Early users accepted narrowness when the narrow function mattered enough. The pager did not apologize for not being a phone. The car phone did not apologize for not being a computer. The organizer did not apologize for not being entertaining.</w:t>
      </w:r>
    </w:p>
    <w:p>
      <w:pPr/>
      <w:r>
        <w:t>Later, convergence would become the prize. But before convergence, specialization won.</w:t>
      </w:r>
    </w:p>
    <w:p>
      <w:pPr>
        <w:pStyle w:val="Heading2"/>
        <w:ind w:firstLine="0"/>
      </w:pPr>
      <w:r>
        <w:t>The car, the belt, the briefcase, the pocket</w:t>
      </w:r>
    </w:p>
    <w:p>
      <w:pPr/>
      <w:r>
        <w:t>Every mobile device has a natural home on the body or near it. That home determines its character.</w:t>
      </w:r>
    </w:p>
    <w:p>
      <w:pPr/>
      <w:r>
        <w:t>The car phone belonged to the car. It extended the office into the road. It made motion productive, but only a certain kind of motion: motion with a vehicle, a subscription, and enough money to justify the system.</w:t>
      </w:r>
    </w:p>
    <w:p>
      <w:pPr/>
      <w:r>
        <w:t>The pager belonged to the belt. It attached itself to the body like an obligation. Its position mattered. On a belt or waistband, it was visible enough to signal role. Doctors, technicians, and later teenagers wore pagers in ways that made the device part of identity.</w:t>
      </w:r>
    </w:p>
    <w:p>
      <w:pPr/>
      <w:r>
        <w:t>The laptop belonged to the briefcase. It promised mobile work, but with a ritual: open the case, find power if possible, unfold the screen, wait. Even the term "portable" often meant transportable rather than comfortably handheld.</w:t>
      </w:r>
    </w:p>
    <w:p>
      <w:pPr/>
      <w:r>
        <w:t>The organizer belonged to the pocket or bag. It was closest to the later smartphone in intimacy. It did not merely connect the user to others. It remembered things on the user's behalf.</w:t>
      </w:r>
    </w:p>
    <w:p>
      <w:pPr/>
      <w:r>
        <w:t>The smartphone's eventual power came from occupying all four spaces. It could be a car device, a belt device, a briefcase device, and a pocket device. It could navigate, interrupt, compute, remember, entertain, transact, photograph, and call. But the road there passed through devices that were much less ambitious because ambition was dangerous.</w:t>
      </w:r>
    </w:p>
    <w:p>
      <w:pPr/>
      <w:r>
        <w:t>Ambition increased cost.</w:t>
      </w:r>
    </w:p>
    <w:p>
      <w:pPr/>
      <w:r>
        <w:t>Ambition increased battery drain.</w:t>
      </w:r>
    </w:p>
    <w:p>
      <w:pPr/>
      <w:r>
        <w:t>Ambition increased complexity.</w:t>
      </w:r>
    </w:p>
    <w:p>
      <w:pPr/>
      <w:r>
        <w:t>Ambition increased the number of ways a device could disappoint.</w:t>
      </w:r>
    </w:p>
    <w:p>
      <w:pPr/>
      <w:r>
        <w:t>The pre-smartphone industry learned this lesson repeatedly, often at great expense.</w:t>
      </w:r>
    </w:p>
    <w:p>
      <w:pPr>
        <w:pStyle w:val="Heading2"/>
        <w:ind w:firstLine="0"/>
      </w:pPr>
      <w:r>
        <w:t>Simon, or the future with a short battery</w:t>
      </w:r>
    </w:p>
    <w:p>
      <w:pPr/>
      <w:r>
        <w:t>If one wanted to choose an early device that looked, in retrospect, like a smartphone before the word had settled, IBM and BellSouth's Simon Personal Communicator would be a strong candidate.</w:t>
      </w:r>
    </w:p>
    <w:p>
      <w:pPr/>
      <w:r>
        <w:t>Simon went on sale in August 1994. It had a touchscreen, email capability, fax capability, a calendar, an address book, a calculator, a notepad, a sketch pad, and other built-in functions. It could be navigated with a stylus. It cost about $1,100, or about $900 with a two-year BellSouth contract, and later fell to $600 with a contract. It lasted only about six months on the market and sold roughly 50,000 units, according to later retrospectives.</w:t>
      </w:r>
    </w:p>
    <w:p>
      <w:pPr/>
      <w:r>
        <w:t>This is the kind of product that makes historians reach for the phrase "ahead of its time." But that phrase can be lazy. Simon was not merely ahead of its time. It was inside its time, trapped by it.</w:t>
      </w:r>
    </w:p>
    <w:p>
      <w:pPr/>
      <w:r>
        <w:t>The device had no web browser. That sounds damning only if one forgets that consumer web culture was just beginning. Its email was not the effortless cloud inbox later users would expect; Time's retrospective notes that Simon used Lotus cc:Mail and depended on a computer running the mail software as a "post office." A user could send faxes, which made perfect sense in the business world of the mid-1990s. A user could touch a screen, but not with the fluidity that later capacitive multi-touch would normalize. A user could carry a combined phone and PDA, but carrying it meant accepting bulk and battery limits.</w:t>
      </w:r>
    </w:p>
    <w:p>
      <w:pPr/>
      <w:r>
        <w:t>Simon is valuable because it shows how many pieces of the smartphone existed before the system around them was ready.</w:t>
      </w:r>
    </w:p>
    <w:p>
      <w:pPr/>
      <w:r>
        <w:t>Touchscreen: yes.</w:t>
      </w:r>
    </w:p>
    <w:p>
      <w:pPr/>
      <w:r>
        <w:t>Apps, though not called apps: yes.</w:t>
      </w:r>
    </w:p>
    <w:p>
      <w:pPr/>
      <w:r>
        <w:t>Email: yes.</w:t>
      </w:r>
    </w:p>
    <w:p>
      <w:pPr/>
      <w:r>
        <w:t>Calendar and contacts: yes.</w:t>
      </w:r>
    </w:p>
    <w:p>
      <w:pPr/>
      <w:r>
        <w:t>Wireless phone: yes.</w:t>
      </w:r>
    </w:p>
    <w:p>
      <w:pPr/>
      <w:r>
        <w:t>Mass-market desirability: no.</w:t>
      </w:r>
    </w:p>
    <w:p>
      <w:pPr/>
      <w:r>
        <w:t>A device can contain the future and still fail to become it.</w:t>
      </w:r>
    </w:p>
    <w:p>
      <w:pPr/>
      <w:r>
        <w:t>Simon also shows why the phrase "first smartphone" is less useful than it seems. First according to which definition? A phone with PDA functions? A cellular device with a touchscreen? A device with email? A general-purpose mobile computer? A platform with third-party applications? A handheld internet terminal? Definitions change because the category changed.</w:t>
      </w:r>
    </w:p>
    <w:p>
      <w:pPr/>
      <w:r>
        <w:t>In 1994, Simon's problem was not that people had no use for its functions. Businesspeople did use phones, calendars, fax, contacts, and email. The problem was that the bundle was expensive, compromised, and early. The surrounding habits were not yet there. The network was not yet there. The battery was not yet there. The screen was not yet there. The emotional language was not yet there.</w:t>
      </w:r>
    </w:p>
    <w:p>
      <w:pPr/>
      <w:r>
        <w:t>Simon was a product for a world that still thought of mobile computing as work.</w:t>
      </w:r>
    </w:p>
    <w:p>
      <w:pPr/>
      <w:r>
        <w:t>The later smartphone would make work only one mode among many.</w:t>
      </w:r>
    </w:p>
    <w:p>
      <w:pPr>
        <w:pStyle w:val="Heading2"/>
        <w:ind w:firstLine="0"/>
      </w:pPr>
      <w:r>
        <w:t>The grammar of interruption</w:t>
      </w:r>
    </w:p>
    <w:p>
      <w:pPr/>
      <w:r>
        <w:t>While companies were trying to put calendars and contacts into electronic organizers, pagers were teaching society a different lesson: interruption could be portable.</w:t>
      </w:r>
    </w:p>
    <w:p>
      <w:pPr/>
      <w:r>
        <w:t>This lesson moved from profession to culture.</w:t>
      </w:r>
    </w:p>
    <w:p>
      <w:pPr/>
      <w:r>
        <w:t>In medicine and emergency services, the pager had a clear logic. Someone needed to be reached because a situation demanded response. But as paging spread, the meaning changed. By the 1980s and 1990s, pagers became associated not only with doctors and technicians but also with teenagers, drug dealers in popular imagination, office workers, and anyone who wanted a cheap way to receive a signal away from home.</w:t>
      </w:r>
    </w:p>
    <w:p>
      <w:pPr/>
      <w:r>
        <w:t>The pager did not need a voice plan. It did not require a long call. It could be cheaper than a mobile phone and more portable than a car telephone. Numeric pagers turned phone numbers into messages. People developed codes. A callback number could carry urgency, affection, secrecy, irritation. Later alphanumeric pagers made the device more message-like. Two-way pagers pushed still closer to the territory that BlackBerry would later own.</w:t>
      </w:r>
    </w:p>
    <w:p>
      <w:pPr/>
      <w:r>
        <w:t>Here, too, the smartphone inherited a behavior before it inherited a technology.</w:t>
      </w:r>
    </w:p>
    <w:p>
      <w:pPr/>
      <w:r>
        <w:t>The habit was not simply communication. It was checking.</w:t>
      </w:r>
    </w:p>
    <w:p>
      <w:pPr/>
      <w:r>
        <w:t>Look down. Who wants me? What happened? What do I need to do now?</w:t>
      </w:r>
    </w:p>
    <w:p>
      <w:pPr/>
      <w:r>
        <w:t>Every time someone checked a pager, the pocket became a site of possible news.</w:t>
      </w:r>
    </w:p>
    <w:p>
      <w:pPr/>
      <w:r>
        <w:t>The modern smartphone would multiply that sensation until it became ambient. But the pager's simplicity makes the pattern visible. There was no feed, no infinite scroll, no camera roll, no inbox full of promotional mail, no social graph. There was just a signal. And even that was enough to alter a moment.</w:t>
      </w:r>
    </w:p>
    <w:p>
      <w:pPr/>
      <w:r>
        <w:t>The pager trained people to carry interruption close to the body.</w:t>
      </w:r>
    </w:p>
    <w:p>
      <w:pPr>
        <w:pStyle w:val="Heading2"/>
        <w:ind w:firstLine="0"/>
      </w:pPr>
      <w:r>
        <w:t>The organizer as private infrastructure</w:t>
      </w:r>
    </w:p>
    <w:p>
      <w:pPr/>
      <w:r>
        <w:t>If the pager externalized urgency, the organizer internalized order.</w:t>
      </w:r>
    </w:p>
    <w:p>
      <w:pPr/>
      <w:r>
        <w:t>A paper organizer could hold the private architecture of a life: appointments, phone numbers, birthdays, project notes, passwords, expenses, sketches, plans. Losing it was not like losing a notebook. It could feel like losing memory.</w:t>
      </w:r>
    </w:p>
    <w:p>
      <w:pPr/>
      <w:r>
        <w:t>Electronic organizers promised a new kind of control. They could search. They could alarm. They could calculate. They could store names without rewriting pages. They could, eventually, sync.</w:t>
      </w:r>
    </w:p>
    <w:p>
      <w:pPr/>
      <w:r>
        <w:t>That last word would become one of the great transitional concepts in mobile history.</w:t>
      </w:r>
    </w:p>
    <w:p>
      <w:pPr/>
      <w:r>
        <w:t>Syncing meant the pocket device was not yet fully independent. It was a satellite. The main computer still lived on the desk. The pocket device carried a copy of the essential facts. It was not the center of digital life. It was a dependent companion.</w:t>
      </w:r>
    </w:p>
    <w:p>
      <w:pPr/>
      <w:r>
        <w:t>This dependency shaped early PDA culture. A device like a Palm Pilot - still ahead in our story - would later succeed partly because it accepted the desktop as the source of truth. It did not try to be a full computer. It tried to be a fast, pocketable extension of one. That was a humbler ambition than Newton's, and in many ways a smarter one.</w:t>
      </w:r>
    </w:p>
    <w:p>
      <w:pPr/>
      <w:r>
        <w:t>But before Palm, before the HotSync cradle became a little ritual of digital order, the industry had to figure out what kind of data belonged in the pocket.</w:t>
      </w:r>
    </w:p>
    <w:p>
      <w:pPr/>
      <w:r>
        <w:t>Contacts obviously belonged there. Phone numbers were mobile before phones were. A person needed numbers wherever a phone could be found.</w:t>
      </w:r>
    </w:p>
    <w:p>
      <w:pPr/>
      <w:r>
        <w:t>Calendars belonged there. Time is the original mobile operating system. It structures where the body must go.</w:t>
      </w:r>
    </w:p>
    <w:p>
      <w:pPr/>
      <w:r>
        <w:t>Notes belonged there, but notes were harder. A note could be anything: a grocery list, a quote, a meeting record, a sketch, an idea. Capturing notes required input, and input was the weak point of almost every small machine.</w:t>
      </w:r>
    </w:p>
    <w:p>
      <w:pPr/>
      <w:r>
        <w:t>Tasks belonged there. But task lists revealed a subtle truth: a digital assistant that reminded you of obligations could become another source of obligation.</w:t>
      </w:r>
    </w:p>
    <w:p>
      <w:pPr/>
      <w:r>
        <w:t>The organizer was not only a convenience. It was a discipline device.</w:t>
      </w:r>
    </w:p>
    <w:p>
      <w:pPr/>
      <w:r>
        <w:t>That is one reason people loved and hated electronic organizers. The promise was control. The risk was that control required maintenance.</w:t>
      </w:r>
    </w:p>
    <w:p>
      <w:pPr/>
      <w:r>
        <w:t>Every address had to be entered. Every appointment had to be typed or written. Every category had to be chosen. Every battery had to be watched. A paper notebook could be messy and still useful. A digital organizer often demanded structure before it gave structure back.</w:t>
      </w:r>
    </w:p>
    <w:p>
      <w:pPr/>
      <w:r>
        <w:t>The smartphone would later reduce some of this friction through cloud syncing, imported contacts, email integration, calendars, search, and defaults. But in the early era, the user often had to become the system administrator of their own pocket.</w:t>
      </w:r>
    </w:p>
    <w:p>
      <w:pPr>
        <w:pStyle w:val="Heading2"/>
        <w:ind w:firstLine="0"/>
      </w:pPr>
      <w:r>
        <w:t>The portable computer that was not yet personal</w:t>
      </w:r>
    </w:p>
    <w:p>
      <w:pPr/>
      <w:r>
        <w:t>One reason the PDA felt exciting was that laptops, for all their power, were not intimate.</w:t>
      </w:r>
    </w:p>
    <w:p>
      <w:pPr/>
      <w:r>
        <w:t>Portable computers had been shrinking through the 1980s, but many still belonged more naturally to luggage than to clothing. Some early machines were "portable" because a human could carry them from one outlet to another. The Osborne 1, the Compaq Portable, and other luggable systems were important steps in mobile computing, but they did not satisfy the fantasy of a device that stayed with the person all day.</w:t>
      </w:r>
    </w:p>
    <w:p>
      <w:pPr/>
      <w:r>
        <w:t>Even as laptops improved, they preserved the session. Open, boot, work, close. The smartphone would later make computing continuous. The early portable computer made computing movable.</w:t>
      </w:r>
    </w:p>
    <w:p>
      <w:pPr/>
      <w:r>
        <w:t>That difference mattered for design. If a device is used in sessions, it can tolerate setup. If a device is used in moments, setup kills it.</w:t>
      </w:r>
    </w:p>
    <w:p>
      <w:pPr/>
      <w:r>
        <w:t>A pocket device has to wake quickly. It has to answer a small question before the user forgets the question. It has to support glances, not only sessions. The pager was excellent at this. The electronic organizer tried. The early mobile phone was good for one task but poor at everything else. The laptop was powerful but slow to enter the moment.</w:t>
      </w:r>
    </w:p>
    <w:p>
      <w:pPr/>
      <w:r>
        <w:t>The smartphone would win because it became a moment machine.</w:t>
      </w:r>
    </w:p>
    <w:p>
      <w:pPr/>
      <w:r>
        <w:t>But that was not yet clear. In the 1980s and early 1990s, computing still seemed anchored to desks, even when the desk moved. The personal computer revolution had put computation in homes and offices. The next question was whether computation could become bodily.</w:t>
      </w:r>
    </w:p>
    <w:p>
      <w:pPr/>
      <w:r>
        <w:t>This is where science fiction, corporate prototypes, and product roadmaps began to blur. The idea of the "personal communicator" appeared again and again because it named a wish larger than any shipping product. People imagined a small device that could help them organize life, communicate, and access information. General Magic's 1990 mission statement, later quoted in Wired, dreamed of "small, intimate life support systems" that people would carry everywhere, helping them organize, communicate, and access information.</w:t>
      </w:r>
    </w:p>
    <w:p>
      <w:pPr/>
      <w:r>
        <w:t>The language is striking because it sounds less like a gadget pitch than a description of the smartphone's eventual role. But General Magic's devices were not yet in this chapter's main story. They belong to the next phase, when the dream became explicit and the failure became instructive.</w:t>
      </w:r>
    </w:p>
    <w:p>
      <w:pPr/>
      <w:r>
        <w:t>For now, what matters is that the dream was already in the air.</w:t>
      </w:r>
    </w:p>
    <w:p>
      <w:pPr/>
      <w:r>
        <w:t>The pocket computer was not simply a smaller computer. It was imagined as a life-support system.</w:t>
      </w:r>
    </w:p>
    <w:p>
      <w:pPr/>
      <w:r>
        <w:t>That phrase would have sounded grandiose in 1990. It sounds less grandiose now.</w:t>
      </w:r>
    </w:p>
    <w:p>
      <w:pPr>
        <w:pStyle w:val="Heading2"/>
        <w:ind w:firstLine="0"/>
      </w:pPr>
      <w:r>
        <w:t>Price as destiny</w:t>
      </w:r>
    </w:p>
    <w:p>
      <w:pPr/>
      <w:r>
        <w:t>No history of mobile devices makes sense without price.</w:t>
      </w:r>
    </w:p>
    <w:p>
      <w:pPr/>
      <w:r>
        <w:t>A technology can be possible and still irrelevant to most people. The early mobile phone was technically astonishing but economically exclusive. Pagers were cheaper and therefore spread differently. Electronic organizers had to compete not only with other electronics but with paper, which was cheap, flexible, and already understood.</w:t>
      </w:r>
    </w:p>
    <w:p>
      <w:pPr/>
      <w:r>
        <w:t>Price determined not only who could buy a device but what kind of device people believed it was.</w:t>
      </w:r>
    </w:p>
    <w:p>
      <w:pPr/>
      <w:r>
        <w:t>A $3,500 or $3,995 handheld phone was a business tool, a luxury object, or a status symbol. A $199 pocket computer was closer to a hobbyist or productivity purchase. A $700 PDA was an ambitious executive gadget. A subsidized $900 IBM Simon was still a serious business expense. These numbers shaped expectations. If a device cost as much as a computer, users expected computer-like power. If it cost as much as an accessory, users tolerated limitations. If a company sold a device as revolutionary, reviewers judged the revolution.</w:t>
      </w:r>
    </w:p>
    <w:p>
      <w:pPr/>
      <w:r>
        <w:t>This is one reason failures can look harsher in retrospect than they felt in context. A device may have been fascinating to early adopters but unacceptable at its price. Or it may have been reasonable at a lower price that manufacturing could not yet support. Or it may have required a monthly service fee that turned a gadget into a commitment.</w:t>
      </w:r>
    </w:p>
    <w:p>
      <w:pPr/>
      <w:r>
        <w:t>The smartphone's later rise depended not only on technology but on pricing structures that disguised or redistributed cost: carrier subsidies, two-year contracts, family plans, installment billing, prepaid markets, trade-ins, and global supply chains. Those mechanisms had ancestors in earlier mobile markets. Simon's subsidized BellSouth price, for example, already showed the carrier contract as a way to make an expensive converged device appear less impossible.</w:t>
      </w:r>
    </w:p>
    <w:p>
      <w:pPr/>
      <w:r>
        <w:t>The pocket future was never only a technical race. It was a financing problem.</w:t>
      </w:r>
    </w:p>
    <w:p>
      <w:pPr>
        <w:pStyle w:val="Heading2"/>
        <w:ind w:firstLine="0"/>
      </w:pPr>
      <w:r>
        <w:t>The carrier as gatekeeper</w:t>
      </w:r>
    </w:p>
    <w:p>
      <w:pPr/>
      <w:r>
        <w:t>The early mobile world was also shaped by the carrier.</w:t>
      </w:r>
    </w:p>
    <w:p>
      <w:pPr/>
      <w:r>
        <w:t>A personal computer could be bought, taken home, and used independently. Software could be installed from disks. Peripherals could be added. A mobile phone was different. It needed a network. The network belonged to a carrier. The carrier controlled service, coverage, billing, approval, and often distribution.</w:t>
      </w:r>
    </w:p>
    <w:p>
      <w:pPr/>
      <w:r>
        <w:t>This made mobile devices political in a way computers were not.</w:t>
      </w:r>
    </w:p>
    <w:p>
      <w:pPr/>
      <w:r>
        <w:t>A handset maker could design a phone, but if carriers did not support it, subsidize it, certify it, market it, or allow its features to work freely, the product could fail before consumers had a fair chance to judge it. Wireless devices were not merely sold; they were admitted into systems.</w:t>
      </w:r>
    </w:p>
    <w:p>
      <w:pPr/>
      <w:r>
        <w:t>That gatekeeping shaped the phone industry long before the iPhone challenged it. It encouraged conservatism. It made reliability and network compatibility paramount. It gave carriers leverage over features, branding, software, and customer relationships. It also meant that the "user" of a phone was sometimes not the only customer that mattered. The carrier was a customer, a partner, a distributor, and a chokepoint.</w:t>
      </w:r>
    </w:p>
    <w:p>
      <w:pPr/>
      <w:r>
        <w:t>The smartphone would eventually become a battle over who controlled the user experience: carrier, handset maker, operating system vendor, app store, or internet platform. But the roots of that battle lie in the earliest cellular world, where the device was inseparable from the network that gave it life.</w:t>
      </w:r>
    </w:p>
    <w:p>
      <w:pPr/>
      <w:r>
        <w:t>The pager had a similar dependency, though simpler. A pager without service was a paperweight. A mobile phone without service was an expensive prop. A PDA without syncing might still be useful, but its usefulness narrowed. Each device depended on an ecosystem before the word became fashionable.</w:t>
      </w:r>
    </w:p>
    <w:p>
      <w:pPr/>
      <w:r>
        <w:t>The smartphone did not invent ecosystems. It made them visible.</w:t>
      </w:r>
    </w:p>
    <w:p>
      <w:pPr>
        <w:pStyle w:val="Heading2"/>
        <w:ind w:firstLine="0"/>
      </w:pPr>
      <w:r>
        <w:t>The emotional problem of the pocket</w:t>
      </w:r>
    </w:p>
    <w:p>
      <w:pPr/>
      <w:r>
        <w:t>A pocket device has to do more than function. It has to be tolerated.</w:t>
      </w:r>
    </w:p>
    <w:p>
      <w:pPr/>
      <w:r>
        <w:t>This is easy to overlook. People will put up with an ugly printer in an office or a loud refrigerator in a kitchen. But a device carried close to the body enters a more intimate zone. It is touched constantly. It is seen by others. It adds weight. It creates anxiety if forgotten. It can embarrass, empower, distract, or comfort.</w:t>
      </w:r>
    </w:p>
    <w:p>
      <w:pPr/>
      <w:r>
        <w:t>Early mobile phones carried the glamour of importance but also the awkwardness of ostentation. Using one in public announced something. Sometimes that thing was admirable; sometimes obnoxious. The same would later be true of Bluetooth headsets, BlackBerrys in meetings, and people filming concerts through phone screens.</w:t>
      </w:r>
    </w:p>
    <w:p>
      <w:pPr/>
      <w:r>
        <w:t>Pagers, too, had social meanings. A pager on a doctor's belt suggested responsibility. A pager on a teenager suggested independence, or secrecy, or fashion, depending on who was looking. Devices do not carry one meaning. They carry the meanings people project onto their users.</w:t>
      </w:r>
    </w:p>
    <w:p>
      <w:pPr/>
      <w:r>
        <w:t>Electronic organizers created a quieter identity. They suggested orderliness, efficiency, perhaps a certain kind of technocratic self-improvement. To pull out a digital organizer instead of a paper diary was to perform a small allegiance to the future.</w:t>
      </w:r>
    </w:p>
    <w:p>
      <w:pPr/>
      <w:r>
        <w:t>But the future had to behave.</w:t>
      </w:r>
    </w:p>
    <w:p>
      <w:pPr/>
      <w:r>
        <w:t>When pocket devices failed, they failed personally. A desktop computer crash might interrupt work. A pocket device failure could make the user late, unreachable, embarrassed, or lost. The smaller and more personal the device, the more its failures felt like betrayals.</w:t>
      </w:r>
    </w:p>
    <w:p>
      <w:pPr/>
      <w:r>
        <w:t>This would become one of the smartphone industry's permanent tensions. People wanted magic, but they needed dependability. A phone could not crash like a hobbyist computer. A calendar could not forget. A contact list could not vanish. A messaging device could not be mostly reliable. As devices converged, the standards of each category collided.</w:t>
      </w:r>
    </w:p>
    <w:p>
      <w:pPr/>
      <w:r>
        <w:t>The phone brought expectations of availability.</w:t>
      </w:r>
    </w:p>
    <w:p>
      <w:pPr/>
      <w:r>
        <w:t>The computer brought expectations of flexibility.</w:t>
      </w:r>
    </w:p>
    <w:p>
      <w:pPr/>
      <w:r>
        <w:t>The organizer brought expectations of memory.</w:t>
      </w:r>
    </w:p>
    <w:p>
      <w:pPr/>
      <w:r>
        <w:t>The pager brought expectations of urgency.</w:t>
      </w:r>
    </w:p>
    <w:p>
      <w:pPr/>
      <w:r>
        <w:t>The media player brought expectations of pleasure.</w:t>
      </w:r>
    </w:p>
    <w:p>
      <w:pPr/>
      <w:r>
        <w:t>The camera brought expectations of capture.</w:t>
      </w:r>
    </w:p>
    <w:p>
      <w:pPr/>
      <w:r>
        <w:t>The smartphone would have to satisfy all of them.</w:t>
      </w:r>
    </w:p>
    <w:p>
      <w:pPr>
        <w:pStyle w:val="Heading2"/>
        <w:ind w:firstLine="0"/>
      </w:pPr>
      <w:r>
        <w:t>The future as prototype</w:t>
      </w:r>
    </w:p>
    <w:p>
      <w:pPr/>
      <w:r>
        <w:t>By the early 1990s, the ingredients were scattered everywhere.</w:t>
      </w:r>
    </w:p>
    <w:p>
      <w:pPr/>
      <w:r>
        <w:t>There were mobile networks, but they were slow, analog, expensive, and uneven.</w:t>
      </w:r>
    </w:p>
    <w:p>
      <w:pPr/>
      <w:r>
        <w:t>There were handheld phones, but they were mostly for calls.</w:t>
      </w:r>
    </w:p>
    <w:p>
      <w:pPr/>
      <w:r>
        <w:t>There were pagers, but they were mostly for alerts.</w:t>
      </w:r>
    </w:p>
    <w:p>
      <w:pPr/>
      <w:r>
        <w:t>There were pocket computers, but they appealed to narrow audiences.</w:t>
      </w:r>
    </w:p>
    <w:p>
      <w:pPr/>
      <w:r>
        <w:t>There were electronic organizers, but they competed with paper.</w:t>
      </w:r>
    </w:p>
    <w:p>
      <w:pPr/>
      <w:r>
        <w:t>There were laptops, but they were too large for continuous personal carry.</w:t>
      </w:r>
    </w:p>
    <w:p>
      <w:pPr/>
      <w:r>
        <w:t>There were corporate visions of intelligent assistants, but the intelligence was mostly aspirational.</w:t>
      </w:r>
    </w:p>
    <w:p>
      <w:pPr/>
      <w:r>
        <w:t>There were touchscreens, but not yet the touchscreens that would make fingers feel natural.</w:t>
      </w:r>
    </w:p>
    <w:p>
      <w:pPr/>
      <w:r>
        <w:t>There was email, but not yet for everyone, everywhere, all the time.</w:t>
      </w:r>
    </w:p>
    <w:p>
      <w:pPr/>
      <w:r>
        <w:t>There was the internet, but not yet the mobile web.</w:t>
      </w:r>
    </w:p>
    <w:p>
      <w:pPr/>
      <w:r>
        <w:t>The industry could see convergence before it could ship convergence well.</w:t>
      </w:r>
    </w:p>
    <w:p>
      <w:pPr/>
      <w:r>
        <w:t>This is why so much early mobile history feels like a hall of mirrors. Products resemble later successes but fail for reasons that later successes solved indirectly. Simon looks like a smartphone but lacks the surrounding world. Newton looks like a PDA but overreaches on handwriting. General Magic imagines the connected pocket communicator but lacks cheap wireless data and mature components. Early car phones make mobility valuable but not personal enough. Pagers make reachability personal but not expressive enough. Pocket computers make computation small but not socially necessary enough.</w:t>
      </w:r>
    </w:p>
    <w:p>
      <w:pPr/>
      <w:r>
        <w:t>Each device answered part of the question.</w:t>
      </w:r>
    </w:p>
    <w:p>
      <w:pPr/>
      <w:r>
        <w:t>None answered it completely.</w:t>
      </w:r>
    </w:p>
    <w:p>
      <w:pPr/>
      <w:r>
        <w:t>The next major attempt would come from Apple, and it would be ambitious enough to become famous twice: first as a promise, then as a warning.</w:t>
      </w:r>
    </w:p>
    <w:p>
      <w:pPr/>
      <w:r>
        <w:t>The Newton would not be a phone. Not really. It would not be a pager. It would not be a mass-market success. But it would give the industry a vocabulary and a wound. It would show how badly companies wanted to create an assistant you could carry, and how unforgiving users could be when the assistant misunderstood them.</w:t>
      </w:r>
    </w:p>
    <w:p>
      <w:pPr/>
      <w:r>
        <w:t>Before the smartphone could become ordinary, the pocket computer had to learn humility.</w:t>
      </w:r>
    </w:p>
    <w:p>
      <w:pPr/>
      <w:r>
        <w:t>Newton would learn it in public.</w:t>
      </w:r>
    </w:p>
    <w:p>
      <w:pPr>
        <w:pStyle w:val="Heading2"/>
        <w:ind w:firstLine="0"/>
      </w:pPr>
      <w:r>
        <w:t>Source Notes for Installment 1</w:t>
      </w:r>
    </w:p>
    <w:p>
      <w:pPr/>
      <w:r>
        <w:t>This installment follows the project specification's direction to begin well before the iPhone, emphasize narrative scenes and concrete product history, include pagers, early cellular phones, personal organizers, and the pre-smartphone desire for pocket computing, and avoid reducing the story to a simple Apple victory arc.</w:t>
      </w:r>
    </w:p>
    <w:p>
      <w:pPr/>
      <w:r>
        <w:t>Key factual anchors used here:</w:t>
      </w:r>
    </w:p>
    <w:p>
      <w:pPr/>
      <w:r>
        <w:t>Apple's January 9, 2007 iPhone announcement, including its three-products framing, multi-touch interface, Cingular partnership, 4GB/$499 and 8GB/$599 pricing, EDGE/Wi-Fi support, iPod integration, Safari, Google Maps, SMS, Visual Voicemail, and sensors.</w:t>
      </w:r>
    </w:p>
    <w:p>
      <w:pPr/>
      <w:r>
        <w:t>Martin Cooper's 1973 handheld cellular call, the DynaTAC prototype's approximate size, circuit complexity, talk time, recharge time, and the distinction between car radiophones and handheld cellular.</w:t>
      </w:r>
    </w:p>
    <w:p>
      <w:pPr/>
      <w:r>
        <w:t>AMPS as the early U.S. cellular system, officially introduced in the Americas on October 13, 1983, with roots in Bell Labs and Motorola research.</w:t>
      </w:r>
    </w:p>
    <w:p>
      <w:pPr/>
      <w:r>
        <w:t>Motorola Pageboy as an early pager associated with professional paging and 1960s pricing.</w:t>
      </w:r>
    </w:p>
    <w:p>
      <w:pPr/>
      <w:r>
        <w:t>Psion Organiser as a 1984 pocket organizer/pocket computer and early practical PDA-like device.</w:t>
      </w:r>
    </w:p>
    <w:p>
      <w:pPr/>
      <w:r>
        <w:t>John Sculley, Newton, and the phrase "Personal Digital Assistant," plus the Knowledge Navigator context.</w:t>
      </w:r>
    </w:p>
    <w:p>
      <w:pPr/>
      <w:r>
        <w:t>IBM/BellSouth Simon's 1994 sale date, touchscreen, email, fax, built-in Mobile Office features, pricing, short market life, approximate 50,000-unit sales, and weak battery as a limiting factor.</w:t>
      </w:r>
    </w:p>
    <w:p>
      <w:pPr/>
      <w:r>
        <w:t>General Magic's "small, intimate life support systems" mission language and the pre-smartphone personal communicator vision, used here only as foreshadowing for later chapters.</w:t>
      </w:r>
    </w:p>
    <w:p>
      <w:r>
        <w:br w:type="page"/>
      </w:r>
    </w:p>
    <w:p>
      <w:pPr/>
      <w:r>
        <w:t>Chapter 2</w:t>
      </w:r>
    </w:p>
    <w:p>
      <w:pPr>
        <w:pStyle w:val="Heading1"/>
        <w:ind w:firstLine="0"/>
      </w:pPr>
      <w:r>
        <w:t>Newton and the Perils of Ambition</w:t>
      </w:r>
    </w:p>
    <w:p>
      <w:pPr/>
      <w:r>
        <w:t>The pocket was the first problem.</w:t>
      </w:r>
    </w:p>
    <w:p>
      <w:pPr/>
      <w:r>
        <w:t>Before the handwriting recognition, before the jokes, before the comic-strip humiliation, before the loyal cult of users, before Steve Jobs returned to Apple and cut the Newton loose, there was a simpler, more physical question: could this thing fit in John Sculley's pocket?</w:t>
      </w:r>
    </w:p>
    <w:p>
      <w:pPr/>
      <w:r>
        <w:t>The requirement sounds almost comic now, but it carried the whole burden of the category. If the device did not fit, it was not really personal. It might be portable, but portable was not enough. Portable computers already existed. Laptops existed. Luggables existed. Calculators existed. Apple wanted something stranger: a computer that could travel not in a bag, not on a desk, not in a car, but with the body.</w:t>
      </w:r>
    </w:p>
    <w:p>
      <w:pPr/>
      <w:r>
        <w:t>The story, as later told by people who worked on it, began with a pitch. Michael Tchao, an Apple product executive, presented the idea to John Sculley in the early 1990s. Wired later described the pitch as happening on an airplane in early 1991. Apple would announce the Newton the following year, and the first MessagePad would go on sale in August 1993. It was intended not merely as a product, but as a new category of handheld computing: a platform for devices that could slip into pockets and leave the office behind.</w:t>
      </w:r>
    </w:p>
    <w:p>
      <w:pPr/>
      <w:r>
        <w:t>That distinction mattered to Apple. The company did not want merely to shrink the Macintosh. The Newton team was trying to make something with its own architecture, its own interface, its own way of storing information, its own programming language, its own assumptions about how a person might interact with a computer while standing, walking, waiting, talking, or moving from one room to another.</w:t>
      </w:r>
    </w:p>
    <w:p>
      <w:pPr/>
      <w:r>
        <w:t>A desktop computer met you at a desk. The Newton wanted to meet you in motion.</w:t>
      </w:r>
    </w:p>
    <w:p>
      <w:pPr/>
      <w:r>
        <w:t>In the late 1980s and early 1990s, that was an almost reckless ambition. Screens were small and gray. Batteries were weak. Processors were slow. Memory was expensive. Wireless communications were limited. The public internet was not yet a mass consumer habit. The world had not yet learned to expect a computer in every hand. Apple was not trying to ride a mature wave. It was trying to name one.</w:t>
      </w:r>
    </w:p>
    <w:p>
      <w:pPr/>
      <w:r>
        <w:t>Sculley supplied the name that would cling to the device and the category around it: personal digital assistant. PDA. The phrase sounded futuristic without sounding technical. It avoided the coldness of "pocket computer." It suggested not a machine, but a helper. A secretary. A memory aid. A small intelligence. The term itself did a lot of work. It implied that the object would understand you, not merely obey you.</w:t>
      </w:r>
    </w:p>
    <w:p>
      <w:pPr/>
      <w:r>
        <w:t>That was the promise. It was also the trap.</w:t>
      </w:r>
    </w:p>
    <w:p>
      <w:pPr/>
      <w:r>
        <w:t>A computer could make demands of its user. It could require a keyboard, files, menus, disks, manuals, patience. An assistant was judged by a different standard. An assistant should know what you mean.</w:t>
      </w:r>
    </w:p>
    <w:p>
      <w:pPr/>
      <w:r>
        <w:t>Newton would be punished for the difference.</w:t>
      </w:r>
    </w:p>
    <w:p>
      <w:pPr>
        <w:pStyle w:val="Heading2"/>
        <w:ind w:firstLine="0"/>
      </w:pPr>
      <w:r>
        <w:t>The black object</w:t>
      </w:r>
    </w:p>
    <w:p>
      <w:pPr/>
      <w:r>
        <w:t>The Newton did not look like a shrunken Macintosh. That was part of its drama.</w:t>
      </w:r>
    </w:p>
    <w:p>
      <w:pPr/>
      <w:r>
        <w:t>Apple in the 1980s had been identified with a particular visual language: beige machines, orderly lines, the disciplined friendliness of the Macintosh era. Newton was darker, flatter, more secretive. The design team explored what later accounts called the "Batman concept": black, sculpted, sleek, unlike the old Snow White industrial design language that had defined much of Apple's previous hardware. The team was trying to build a portable object that felt new not only in function but in posture. It was not a tiny office machine. It was meant to look like something that belonged to the hand.</w:t>
      </w:r>
    </w:p>
    <w:p>
      <w:pPr/>
      <w:r>
        <w:t>But the hand is not a forgiving place to design for.</w:t>
      </w:r>
    </w:p>
    <w:p>
      <w:pPr/>
      <w:r>
        <w:t>A desktop computer can be wide. A laptop can unfold. A phone can be long and narrow if its job is mostly calling. A personal digital assistant has to invite grasping, reading, pointing, writing, and carrying. It has to be large enough to display words, forms, calendars, and notes, but small enough to avoid becoming ridiculous. Its shape must fit not only the hand but the owner's imagination of being the sort of person who carries it.</w:t>
      </w:r>
    </w:p>
    <w:p>
      <w:pPr/>
      <w:r>
        <w:t>Gavin Ivester, who worked on Newton industrial design, later recalled that width mattered because it affected how a person held the device. The team needed a form that could be reached around securely with fingers and thumb. In another recollection, the designers joked about sneaking into Sculley's house and sewing bigger pockets into his clothes. They made the device fit, but just barely, and "fit" remained more conceptual than effortless.</w:t>
      </w:r>
    </w:p>
    <w:p>
      <w:pPr/>
      <w:r>
        <w:t>The first MessagePad was pocketable in the way a hardcover book is pocketable if the pocket is generous and the wearer is committed. It was not a featherweight object. It was not something one forgot was there. It was a carried thing, a small slab of ambition, closer to a notepad than a phone.</w:t>
      </w:r>
    </w:p>
    <w:p>
      <w:pPr/>
      <w:r>
        <w:t>Still, to see it in 1993 was to see a serious attempt at a different future.</w:t>
      </w:r>
    </w:p>
    <w:p>
      <w:pPr/>
      <w:r>
        <w:t>The screen faced upward. The stylus came out. The user could write directly on the surface. Applications were not merely icons leading to separate little worlds; information could flow through the device in ways that anticipated later mobile thinking. The Newton could take notes, store contacts, manage calendars, and even send a fax. Apple wanted the device to be not just a digital notebook but an information appliance that could recognize intention.</w:t>
      </w:r>
    </w:p>
    <w:p>
      <w:pPr/>
      <w:r>
        <w:t>That last idea was the dangerous one.</w:t>
      </w:r>
    </w:p>
    <w:p>
      <w:pPr/>
      <w:r>
        <w:t>The Newton was not sold as a box that stored data. It was sold as a device that understood. It would recognize your handwriting. It would help organize your life. It would turn rough human input into structured digital order.</w:t>
      </w:r>
    </w:p>
    <w:p>
      <w:pPr/>
      <w:r>
        <w:t>For a company famous for making computers feel humane, it was a natural dream.</w:t>
      </w:r>
    </w:p>
    <w:p>
      <w:pPr/>
      <w:r>
        <w:t>For a product launching in 1993, it was a brutal promise to keep.</w:t>
      </w:r>
    </w:p>
    <w:p>
      <w:pPr>
        <w:pStyle w:val="Heading2"/>
        <w:ind w:firstLine="0"/>
      </w:pPr>
      <w:r>
        <w:t>The assistant who had to read</w:t>
      </w:r>
    </w:p>
    <w:p>
      <w:pPr/>
      <w:r>
        <w:t>Handwriting recognition was not a decorative feature. It was the center of the Newton's public meaning.</w:t>
      </w:r>
    </w:p>
    <w:p>
      <w:pPr/>
      <w:r>
        <w:t>The idea was obvious enough to feel inevitable. People already wrote in notebooks. They already made grocery lists, meeting notes, appointment reminders, phone numbers, sketches, arrows, boxes, and names. A keyboard on a pocket device was awkward. A full-size keyboard made the device too large. A miniature keyboard demanded training and patience. A pen was familiar. A pen was personal. A pen was what people already used when they wanted to capture thought quickly.</w:t>
      </w:r>
    </w:p>
    <w:p>
      <w:pPr/>
      <w:r>
        <w:t>So the Newton invited the user to write.</w:t>
      </w:r>
    </w:p>
    <w:p>
      <w:pPr/>
      <w:r>
        <w:t>This was supposed to remove friction. Instead, it created a new form of intimacy: the machine looked at your handwriting and judged it.</w:t>
      </w:r>
    </w:p>
    <w:p>
      <w:pPr/>
      <w:r>
        <w:t>The problem was not simply technical. It was emotional. When a keyboard produces the wrong letter, the user usually blames the finger. When handwriting recognition produces the wrong word, the user may blame the machine, or the hand, or the entire premise of the device. The failure feels less mechanical than personal. The machine has misunderstood you.</w:t>
      </w:r>
    </w:p>
    <w:p>
      <w:pPr/>
      <w:r>
        <w:t>The Newton team understood that handwriting recognition was essential. Steve Capps, who led much of the user interface and software work, later said the team was "way ahead of the technology" and that handwriting recognition was only barely functioning when the product started shipping. It was supposed to be the killer feature; instead, it became the feature that did the most damage.</w:t>
      </w:r>
    </w:p>
    <w:p>
      <w:pPr/>
      <w:r>
        <w:t>The early MessagePad did not merely fail in private. It failed in public, and at precisely the worst point: the place where Apple had promised magic.</w:t>
      </w:r>
    </w:p>
    <w:p>
      <w:pPr/>
      <w:r>
        <w:t>A user could forgive many limitations if the device did the basic job. But if the fantasy was that one could write naturally on the screen, then every misread word became evidence against the whole category. The Newton was expensive. It was new. It was hyped. It was Apple. It did not get to be mediocre quietly.</w:t>
      </w:r>
    </w:p>
    <w:p>
      <w:pPr/>
      <w:r>
        <w:t>The jokes arrived quickly.</w:t>
      </w:r>
    </w:p>
    <w:p>
      <w:pPr/>
      <w:r>
        <w:t>The most famous came from Doonesbury. Garry Trudeau devoted a week of the strip to mocking the Newton's handwriting recognition. One gag became shorthand for the whole device: the machine mangling an ordinary phrase into nonsense. Wired later noted that Trudeau had not even tried the Newton when he made the joke; he was lampooning gadget culture and found in Newton's already-battered handwriting reputation an easy target. But the result was devastating. The joke fixed the Newton in public memory as a device that could not read.</w:t>
      </w:r>
    </w:p>
    <w:p>
      <w:pPr/>
      <w:r>
        <w:t>That is the cruelty of early failure. A product can improve, but its reputation may not.</w:t>
      </w:r>
    </w:p>
    <w:p>
      <w:pPr/>
      <w:r>
        <w:t>The Newton became the rare device whose flaw was legible even to people who never touched one. You did not need to understand processors, object stores, operating systems, or battery chemistry. You only needed to understand the embarrassment of a computer misreading handwriting. The joke explained itself.</w:t>
      </w:r>
    </w:p>
    <w:p>
      <w:pPr/>
      <w:r>
        <w:t>This is why Newton's failure became so culturally durable. Many failed gadgets disappear because ordinary people never learn enough about them to mock them. Newton failed in a way everyone could understand.</w:t>
      </w:r>
    </w:p>
    <w:p>
      <w:pPr/>
      <w:r>
        <w:t>It misunderstood words.</w:t>
      </w:r>
    </w:p>
    <w:p>
      <w:pPr>
        <w:pStyle w:val="Heading2"/>
        <w:ind w:firstLine="0"/>
      </w:pPr>
      <w:r>
        <w:t>A $700 notebook</w:t>
      </w:r>
    </w:p>
    <w:p>
      <w:pPr/>
      <w:r>
        <w:t>Price made the joke sharper.</w:t>
      </w:r>
    </w:p>
    <w:p>
      <w:pPr/>
      <w:r>
        <w:t>If the Newton had been a cheap toy, handwriting mistakes might have seemed amusing. If it had been a limited experimental device sold only to specialists, flaws might have been tolerated. But Apple was trying to open a new category. The Newton was positioned as a serious personal technology object, and serious personal technology objects were judged against the ordinary things they claimed to replace.</w:t>
      </w:r>
    </w:p>
    <w:p>
      <w:pPr/>
      <w:r>
        <w:t>A paper notebook did not cost $700.</w:t>
      </w:r>
    </w:p>
    <w:p>
      <w:pPr/>
      <w:r>
        <w:t>A pen did not need batteries.</w:t>
      </w:r>
    </w:p>
    <w:p>
      <w:pPr/>
      <w:r>
        <w:t>A calendar did not crash.</w:t>
      </w:r>
    </w:p>
    <w:p>
      <w:pPr/>
      <w:r>
        <w:t>An address book did not need to learn your handwriting.</w:t>
      </w:r>
    </w:p>
    <w:p>
      <w:pPr/>
      <w:r>
        <w:t>The first Newton was widely remembered as launching around the $700 mark. Wired's later retrospective referred to its August 1993 release and $700 price tag, and a 1994 Wired review of the improved MessagePad 110 said the new model's price had dropped from $699 to $599.</w:t>
      </w:r>
    </w:p>
    <w:p>
      <w:pPr/>
      <w:r>
        <w:t>That number mattered less as a price than as a challenge. A $700 digital assistant had to be much better than paper. Not futuristic in theory. Better in daily use.</w:t>
      </w:r>
    </w:p>
    <w:p>
      <w:pPr/>
      <w:r>
        <w:t>The Newton was not absurdly expensive compared with some earlier mobile technologies. A DynaTAC-class cellular phone could cost thousands of dollars. Laptops were often expensive. Business tools could justify high prices when they saved time or signaled status. But the Newton's promise brought it into competition with humbler, cheaper, more reliable objects: notebooks, calendars, address books, pens.</w:t>
      </w:r>
    </w:p>
    <w:p>
      <w:pPr/>
      <w:r>
        <w:t>Trudeau's joke worked because it placed the Newton beside the cheapest possible alternative. Why replace a functioning $5 notebook with a $700 computer that might turn your handwriting into nonsense? That was not a fair description of everything Newton could do, but it was a powerful one. A product's enemy is not always its direct competitor. Sometimes the enemy is the ordinary object that already works well enough.</w:t>
      </w:r>
    </w:p>
    <w:p>
      <w:pPr/>
      <w:r>
        <w:t>The Newton asked users to believe that the notebook should become intelligent.</w:t>
      </w:r>
    </w:p>
    <w:p>
      <w:pPr/>
      <w:r>
        <w:t>Many users were not yet convinced that the notebook needed electricity.</w:t>
      </w:r>
    </w:p>
    <w:p>
      <w:pPr>
        <w:pStyle w:val="Heading2"/>
        <w:ind w:firstLine="0"/>
      </w:pPr>
      <w:r>
        <w:t>What the Newton actually did</w:t>
      </w:r>
    </w:p>
    <w:p>
      <w:pPr/>
      <w:r>
        <w:t>The public memory of Newton is so dominated by handwriting that it can obscure what made the device interesting.</w:t>
      </w:r>
    </w:p>
    <w:p>
      <w:pPr/>
      <w:r>
        <w:t>A bad product does not usually produce a cult. A merely incompetent machine does not inspire people to keep using it decades later, run conferences around it, repair it, emulate it, collect it, and speak of it with a tenderness usually reserved for objects that once felt alive. The Newton attracted ridicule because it was flawed. It attracted devotion because it was also, in important ways, extraordinary.</w:t>
      </w:r>
    </w:p>
    <w:p>
      <w:pPr/>
      <w:r>
        <w:t>The device was trying to create a mobile information environment before the world had settled on how such a thing should behave. It was not simply a contact list and a calendar. It had an operating system designed around a different model of information.</w:t>
      </w:r>
    </w:p>
    <w:p>
      <w:pPr/>
      <w:r>
        <w:t>Newton OS stored data in structures often called "soups," which allowed different parts of the system to share information in ways that were unusual for the time. Notes, contacts, dates, and other pieces of information could be treated less like isolated files and more like living data. It was an approach better suited to a mobile assistant than to a desktop filing cabinet. The user's life did not arrive in neat application silos. Names appeared in notes. Dates appeared in sentences. Phone numbers appeared in messages. The Newton tried to notice.</w:t>
      </w:r>
    </w:p>
    <w:p>
      <w:pPr/>
      <w:r>
        <w:t>That noticing was one of its most futuristic qualities.</w:t>
      </w:r>
    </w:p>
    <w:p>
      <w:pPr/>
      <w:r>
        <w:t>Wired's later account emphasized that the Newton could take a phrase like a lunch meeting with someone tomorrow at noon and turn it into a calendar item. That sounds modest only because later mobile devices made such behavior normal. In the early 1990s, it suggested a different relationship between person and machine. You were not simply entering data. You were telling the device something, and it might understand the shape of the instruction.</w:t>
      </w:r>
    </w:p>
    <w:p>
      <w:pPr/>
      <w:r>
        <w:t>This is the thread that connects Newton not only to later PDAs but to the broader dream of assistants, natural language interfaces, reminders, smart calendars, and eventually voice-driven mobile software. The Newton did not deliver that future cleanly, but it carried the intuition.</w:t>
      </w:r>
    </w:p>
    <w:p>
      <w:pPr/>
      <w:r>
        <w:t>It also understood shapes. Later Newton users remembered being able to draw a rough box or circle and have the device clean it up into a geometric shape. One longtime user recalled being fascinated by the clean interface, the sharp pixels, and the sense that there was nothing else quite like it unless one lived in a research lab.</w:t>
      </w:r>
    </w:p>
    <w:p>
      <w:pPr/>
      <w:r>
        <w:t>These details matter because they show the split between reputation and experience. The public remembered the Newton as the machine that could not read handwriting. Some users remembered it as a machine that did things no other consumer device did.</w:t>
      </w:r>
    </w:p>
    <w:p>
      <w:pPr/>
      <w:r>
        <w:t>That split appears again and again in smartphone history. A product can fail commercially and still carry ideas that outlive it. It can be wrong for the market and right about the direction. It can lose the year and still influence the decade.</w:t>
      </w:r>
    </w:p>
    <w:p>
      <w:pPr/>
      <w:r>
        <w:t>Newton was such a product.</w:t>
      </w:r>
    </w:p>
    <w:p>
      <w:pPr>
        <w:pStyle w:val="Heading2"/>
        <w:ind w:firstLine="0"/>
      </w:pPr>
      <w:r>
        <w:t>The architecture of a small future</w:t>
      </w:r>
    </w:p>
    <w:p>
      <w:pPr/>
      <w:r>
        <w:t>The Newton team could not simply put Macintosh software into a smaller case. The hardware would not allow it, and the use case did not want it.</w:t>
      </w:r>
    </w:p>
    <w:p>
      <w:pPr/>
      <w:r>
        <w:t>Battery life alone forced a different design. Capps later described battery constraints as requiring a new architecture. The machine needed to run on limited power, conserve memory, wake quickly, and perform enough computation to support handwriting recognition, calendars, notes, and communications without behaving like a desktop computer.</w:t>
      </w:r>
    </w:p>
    <w:p>
      <w:pPr/>
      <w:r>
        <w:t>This led Apple toward a processor story that would become far bigger than the Newton itself.</w:t>
      </w:r>
    </w:p>
    <w:p>
      <w:pPr/>
      <w:r>
        <w:t>The Newton used an ARM processor. At the time, ARM was not yet the nearly invisible foundation of global mobile computing. Its rise was intertwined with the search for power-efficient processors that could make a handheld computer plausible. Apple, Acorn, and VLSI formed Advanced RISC Machines as a joint venture in 1990, and Apple's Newton project was one of the early reasons the architecture mattered commercially. Later histories of Arm point to the Newton as one of the early commercial devices that helped validate the approach.</w:t>
      </w:r>
    </w:p>
    <w:p>
      <w:pPr/>
      <w:r>
        <w:t>That fact gives the Newton an odd afterlife. The product failed, but one of its enabling technologies became central to the mobile world. ARM processors would become foundational to smartphones, tablets, wearables, and embedded devices because they offered a way to balance performance and power consumption. The Newton did not make ARM inevitable, but it was part of the lineage.</w:t>
      </w:r>
    </w:p>
    <w:p>
      <w:pPr/>
      <w:r>
        <w:t>In retrospect, this is one of the most important ways to understand failed products. They do not vanish as cleanly as sales charts imply. Their components, teams, suppliers, tools, ideas, and assumptions often move elsewhere. A device can fail as a market offering and still help train the supply chain for the next thing.</w:t>
      </w:r>
    </w:p>
    <w:p>
      <w:pPr/>
      <w:r>
        <w:t>Newton's architecture was not just technical. It was philosophical. It assumed the mobile computer needed its own logic. It could not be a desktop squeezed down to size. It had to be designed around low power, memory constraints, pen input, quick access, persistent personal data, and mobile use.</w:t>
      </w:r>
    </w:p>
    <w:p>
      <w:pPr/>
      <w:r>
        <w:t>That sounds obvious now because the smartphone made it obvious.</w:t>
      </w:r>
    </w:p>
    <w:p>
      <w:pPr/>
      <w:r>
        <w:t>The Newton team had to discover it while the category was still fog.</w:t>
      </w:r>
    </w:p>
    <w:p>
      <w:pPr>
        <w:pStyle w:val="Heading2"/>
        <w:ind w:firstLine="0"/>
      </w:pPr>
      <w:r>
        <w:t>Hype before readiness</w:t>
      </w:r>
    </w:p>
    <w:p>
      <w:pPr/>
      <w:r>
        <w:t>Newton had another burden: Apple told the world to expect too much.</w:t>
      </w:r>
    </w:p>
    <w:p>
      <w:pPr/>
      <w:r>
        <w:t>John Sculley was not timid about the category. In the early 1990s, Apple was trying to show that it could define the next phase of computing after the Macintosh. The company had reason to be anxious. Microsoft Windows was rising. Apple's product line was complicated. The company was searching for a new technological narrative. Newton offered one.</w:t>
      </w:r>
    </w:p>
    <w:p>
      <w:pPr/>
      <w:r>
        <w:t>The PDA could be Apple's next defining idea.</w:t>
      </w:r>
    </w:p>
    <w:p>
      <w:pPr/>
      <w:r>
        <w:t>But a new category needs careful expectation-setting. If the first product is rough, the launch story has to leave room for roughness. The Newton's launch did the opposite. It invited people to see a revolution.</w:t>
      </w:r>
    </w:p>
    <w:p>
      <w:pPr/>
      <w:r>
        <w:t>That created an impossible standard for a first-generation device. The Newton was not judged as an interesting early attempt. It was judged as Apple's promised future.</w:t>
      </w:r>
    </w:p>
    <w:p>
      <w:pPr/>
      <w:r>
        <w:t>The gap between promise and experience became part of the product.</w:t>
      </w:r>
    </w:p>
    <w:p>
      <w:pPr/>
      <w:r>
        <w:t>This was not unique to Apple. Many companies later made the same mistake. They announced a new category as though the announcement itself could solve the problems of price, timing, component maturity, user behavior, and distribution. A demo can make a device look inevitable for a few minutes. Daily use is less forgiving.</w:t>
      </w:r>
    </w:p>
    <w:p>
      <w:pPr/>
      <w:r>
        <w:t>Newton's daily use exposed all the weak points at once. The handwriting recognition was unreliable enough to become famous. The battery life of the earliest models disappointed users. Memory was limited. The device was expensive. The category was unfamiliar. The supporting ecosystem was incomplete. The software was ambitious but not mature. The physical object was portable but not effortless.</w:t>
      </w:r>
    </w:p>
    <w:p>
      <w:pPr/>
      <w:r>
        <w:t>The problem was not that Newton had no value. The problem was that its value required patience, and the launch had trained people to expect magic.</w:t>
      </w:r>
    </w:p>
    <w:p>
      <w:pPr/>
      <w:r>
        <w:t>When a product is sold as magic, normal defects become betrayals.</w:t>
      </w:r>
    </w:p>
    <w:p>
      <w:pPr>
        <w:pStyle w:val="Heading2"/>
        <w:ind w:firstLine="0"/>
      </w:pPr>
      <w:r>
        <w:t>The improved Newton nobody remembers</w:t>
      </w:r>
    </w:p>
    <w:p>
      <w:pPr/>
      <w:r>
        <w:t>The Newton did improve.</w:t>
      </w:r>
    </w:p>
    <w:p>
      <w:pPr/>
      <w:r>
        <w:t>This is one of the most important parts of the story, because it complicates the simple failure narrative. The early Newton deserved many of its criticisms, but the later Newton did not remain the same device. Apple and the Newton team kept working. They addressed battery life, memory, note-taking, and recognition. The platform got better.</w:t>
      </w:r>
    </w:p>
    <w:p>
      <w:pPr/>
      <w:r>
        <w:t>A 1994 Wired review of the Newton MessagePad 110 began by saying the new model came closer to what Apple had promised the first time. The review listed the original model's major complaints and described how the 110 addressed them: handwriting recognition improved, note-taking became better, RAM increased from 640KB to 1MB, the device moved from AAA to AA batteries, and battery life improved dramatically in the reviewer's experience. The price also dropped from $699 to $599.</w:t>
      </w:r>
    </w:p>
    <w:p>
      <w:pPr/>
      <w:r>
        <w:t>This was a meaningful revision. In another product category, that kind of improvement might have marked the beginning of recovery. But Newton had a reputation problem.</w:t>
      </w:r>
    </w:p>
    <w:p>
      <w:pPr/>
      <w:r>
        <w:t>The public does not always update its mental model of a product line when the product line improves. People who had tried the early Newton, heard jokes about it, or read bad press had already filed it away. The later Newton could be better and still carry the first Newton's face.</w:t>
      </w:r>
    </w:p>
    <w:p>
      <w:pPr/>
      <w:r>
        <w:t>That problem would recur elsewhere in technology history. A platform can improve after developers leave. A phone can become good after consumers stop caring. An operating system can fix its flaws after the app ecosystem has collapsed. Timing is not only about the first moment of technical possibility; it is about when trust is available.</w:t>
      </w:r>
    </w:p>
    <w:p>
      <w:pPr/>
      <w:r>
        <w:t>Newton's trust had been damaged early.</w:t>
      </w:r>
    </w:p>
    <w:p>
      <w:pPr/>
      <w:r>
        <w:t>The later devices became genuinely admired among certain users. By the time of the MessagePad 2000 and 2100, the platform had become far more capable. Later accounts describe users praising improved recognition, larger screens, stronger hardware, and a system that could still feel strangely advanced even years after cancellation.</w:t>
      </w:r>
    </w:p>
    <w:p>
      <w:pPr/>
      <w:r>
        <w:t>But a product can become excellent for the devoted without becoming viable for the market.</w:t>
      </w:r>
    </w:p>
    <w:p>
      <w:pPr/>
      <w:r>
        <w:t>That is one of the hardest truths in technology. Love is not the same as scale.</w:t>
      </w:r>
    </w:p>
    <w:p>
      <w:pPr>
        <w:pStyle w:val="Heading2"/>
        <w:ind w:firstLine="0"/>
      </w:pPr>
      <w:r>
        <w:t>The devoted few</w:t>
      </w:r>
    </w:p>
    <w:p>
      <w:pPr/>
      <w:r>
        <w:t>The Newton inspired an unusual kind of loyalty.</w:t>
      </w:r>
    </w:p>
    <w:p>
      <w:pPr/>
      <w:r>
        <w:t>The loyalists did not merely remember it fondly. They continued to use it, repair it, adapt it, and gather around it. The NewtonTalk mailing list, the Worldwide Newton Conference, emulator projects, software patches, hardware hacks, and private collections all became part of the device's afterlife. Wired reported in 2013 that NewtonTalk had around 1,100 members and described users running Newtons as web servers, creating art, maintaining emulators, and patching old system bugs without source code.</w:t>
      </w:r>
    </w:p>
    <w:p>
      <w:pPr/>
      <w:r>
        <w:t>This was not nostalgia alone. It was attachment to a mode of computing that later devices did not exactly preserve.</w:t>
      </w:r>
    </w:p>
    <w:p>
      <w:pPr/>
      <w:r>
        <w:t>The Newton was not fast by modern standards. It was not connected like a smartphone. It did not have an app store. It was not a phone. But it had qualities some users continued to value: a large writing surface, pen input, a distinctive information architecture, a durable objectness, a sense of being a personal notebook rather than a general-purpose distraction machine.</w:t>
      </w:r>
    </w:p>
    <w:p>
      <w:pPr/>
      <w:r>
        <w:t>That last point matters.</w:t>
      </w:r>
    </w:p>
    <w:p>
      <w:pPr/>
      <w:r>
        <w:t>The Newton's limitations helped define its charm for later users. It was not trying to be a portal into everything. It was trying to hold a life in a quieter way: notes, addresses, dates, drawings, lists. A modern smartphone can do all of that and much more, but "much more" is not always an advantage in felt experience. The Newton belonged to the era before pocket computing became attention computing.</w:t>
      </w:r>
    </w:p>
    <w:p>
      <w:pPr/>
      <w:r>
        <w:t>Some users loved it because it was focused without being simple.</w:t>
      </w:r>
    </w:p>
    <w:p>
      <w:pPr/>
      <w:r>
        <w:t>That combination was rare. Palm would later win by being focused and simple. The Newton was focused and deep. It had a kind of research-lab seriousness. It invited tinkering. It rewarded patience. It made its owners feel as though they had adopted not just a product but a way of thinking.</w:t>
      </w:r>
    </w:p>
    <w:p>
      <w:pPr/>
      <w:r>
        <w:t>This is why failed products sometimes gather cults. The mainstream market rejects them because they ask too much. A smaller audience loves them for the same reason.</w:t>
      </w:r>
    </w:p>
    <w:p>
      <w:pPr/>
      <w:r>
        <w:t>The Newton asked for patience, tolerance, curiosity, and money.</w:t>
      </w:r>
    </w:p>
    <w:p>
      <w:pPr/>
      <w:r>
        <w:t>Most people declined.</w:t>
      </w:r>
    </w:p>
    <w:p>
      <w:pPr/>
      <w:r>
        <w:t>A few never stopped answering yes.</w:t>
      </w:r>
    </w:p>
    <w:p>
      <w:pPr>
        <w:pStyle w:val="Heading2"/>
        <w:ind w:firstLine="0"/>
      </w:pPr>
      <w:r>
        <w:t>The Palm problem</w:t>
      </w:r>
    </w:p>
    <w:p>
      <w:pPr/>
      <w:r>
        <w:t>Newton's death cannot be explained only by handwriting or ridicule. By the late 1990s, the handheld market had changed around it.</w:t>
      </w:r>
    </w:p>
    <w:p>
      <w:pPr/>
      <w:r>
        <w:t>Palm showed that a PDA did not need to understand natural handwriting, reinvent mobile computing, or become an intelligent assistant. It needed to fit a pocket, wake instantly, sync reliably, and handle calendars, contacts, to-dos, and notes with minimal drama. Palm's Graffiti input system did not try to recognize ordinary handwriting. It made the user learn simplified strokes. That decision sounds less ambitious, and it was. It was also one reason Palm worked.</w:t>
      </w:r>
    </w:p>
    <w:p>
      <w:pPr/>
      <w:r>
        <w:t>In 1998, when Apple announced the end of Newton development, Wired described Newton as having been overwhelmed by 3Com's popular PalmPilot and devices running Microsoft's Windows CE. It also reported Dataquest figures for the first half of 1997: PalmPilot at 66 percent of the handheld OS market, Windows CE at 20 percent, and Newton at 6 percent.</w:t>
      </w:r>
    </w:p>
    <w:p>
      <w:pPr/>
      <w:r>
        <w:t>Those numbers tell a story of category definition.</w:t>
      </w:r>
    </w:p>
    <w:p>
      <w:pPr/>
      <w:r>
        <w:t>Palm had made the PDA mundane in the best possible sense. It did not ask the user to believe in artificial intelligence. It did not promise that the machine would understand your natural handwriting. It did not make the notebook magical. It made the organizer fast.</w:t>
      </w:r>
    </w:p>
    <w:p>
      <w:pPr/>
      <w:r>
        <w:t>That was enough.</w:t>
      </w:r>
    </w:p>
    <w:p>
      <w:pPr/>
      <w:r>
        <w:t>Palm's lesson was almost the inverse of Newton's. Newton tried to make the device adapt to the human. Palm made the human adapt slightly to the device. Newton promised recognition. Palm taught Graffiti. Newton had a richer vision. Palm had a cleaner compromise.</w:t>
      </w:r>
    </w:p>
    <w:p>
      <w:pPr/>
      <w:r>
        <w:t>In a category constrained by batteries, memory, price, size, and user patience, the cleaner compromise won.</w:t>
      </w:r>
    </w:p>
    <w:p>
      <w:pPr/>
      <w:r>
        <w:t>This is not to say Palm lacked elegance. Its elegance was restraint. Newton's elegance was possibility. Palm's great insight was that possibility could be postponed.</w:t>
      </w:r>
    </w:p>
    <w:p>
      <w:pPr/>
      <w:r>
        <w:t>The smartphone would eventually need both. It would need Newton's ambition and Palm's discipline. It would need to recognize natural behavior while hiding complexity. It would need to support rich software without becoming slow or confusing. It would need to feel magical while doing the basics reliably.</w:t>
      </w:r>
    </w:p>
    <w:p>
      <w:pPr/>
      <w:r>
        <w:t>Newton had too much future in it.</w:t>
      </w:r>
    </w:p>
    <w:p>
      <w:pPr/>
      <w:r>
        <w:t>Palm had the right amount for the moment.</w:t>
      </w:r>
    </w:p>
    <w:p>
      <w:pPr>
        <w:pStyle w:val="Heading2"/>
        <w:ind w:firstLine="0"/>
      </w:pPr>
      <w:r>
        <w:t>Windows CE and the meaning of "real computer"</w:t>
      </w:r>
    </w:p>
    <w:p>
      <w:pPr/>
      <w:r>
        <w:t>Palm was not Newton's only pressure. Microsoft entered the handheld market with Windows CE, bringing a different theory of portable computing.</w:t>
      </w:r>
    </w:p>
    <w:p>
      <w:pPr/>
      <w:r>
        <w:t>If Palm represented restraint, Windows CE often represented familiarity. Microsoft could offer developers and enterprise buyers a miniature version of a world they already understood: Windows-like interfaces, familiar categories, an operating-system vendor with enormous reach. That was attractive to hardware partners and some businesses, even if the devices themselves varied widely in quality and usability.</w:t>
      </w:r>
    </w:p>
    <w:p>
      <w:pPr/>
      <w:r>
        <w:t>Newton, by contrast, was its own world. That was part of its beauty and part of its strategic weakness.</w:t>
      </w:r>
    </w:p>
    <w:p>
      <w:pPr/>
      <w:r>
        <w:t>A distinct operating system can be an advantage if it becomes a platform. It can be a liability if the platform remains small. Developers need users. Users need software. Hardware needs distribution. Companies need confidence that the platform will survive. Once competitors with momentum arrive, even a more interesting system can be pushed to the side.</w:t>
      </w:r>
    </w:p>
    <w:p>
      <w:pPr/>
      <w:r>
        <w:t>This is another recurring smartphone lesson. A product does not compete only on what it can do. It competes on what other people believe will be built for it.</w:t>
      </w:r>
    </w:p>
    <w:p>
      <w:pPr/>
      <w:r>
        <w:t>By 1998, Newton did not have enough belief around it.</w:t>
      </w:r>
    </w:p>
    <w:p>
      <w:pPr/>
      <w:r>
        <w:t>Apple itself was also in crisis. The company had too many projects, too little focus, and a returned cofounder determined to simplify. Newton's fate was decided inside that larger triage.</w:t>
      </w:r>
    </w:p>
    <w:p>
      <w:pPr>
        <w:pStyle w:val="Heading2"/>
        <w:ind w:firstLine="0"/>
      </w:pPr>
      <w:r>
        <w:t>The killing</w:t>
      </w:r>
    </w:p>
    <w:p>
      <w:pPr/>
      <w:r>
        <w:t>On February 27, 1998, Apple announced that it would stop development of Newton OS and related hardware, including the MessagePad 2100 and the eMate 300. Wired's report described the product as sophisticated and pricey, and noted Apple's explanation: Steve Jobs said the decision was consistent with focusing software development resources on extending the Macintosh operating system. Apple executives also argued that the opportunity in the MessagePad market was small compared with the Mac OS opportunity.</w:t>
      </w:r>
    </w:p>
    <w:p>
      <w:pPr/>
      <w:r>
        <w:t>The language was strategic. Focus. Resources. Opportunity. Transition.</w:t>
      </w:r>
    </w:p>
    <w:p>
      <w:pPr/>
      <w:r>
        <w:t>For Newton developers and loyal users, it felt more personal.</w:t>
      </w:r>
    </w:p>
    <w:p>
      <w:pPr/>
      <w:r>
        <w:t>A few weeks later, around fifty Newton developers gathered at Apple's headquarters. The scene had the melancholy absurdity of a product funeral: coffee, cookies, Fig Newtons, protest signs, wooden prototypes, and people entering email addresses into devices that had just been made obsolete. Wired reported placards reading "Newton is My Pilot" and calls to make Newton OS public domain. Some developers wanted Apple to sell the technology to a company that would care for it.</w:t>
      </w:r>
    </w:p>
    <w:p>
      <w:pPr/>
      <w:r>
        <w:t>The protest was small, but the grief was real.</w:t>
      </w:r>
    </w:p>
    <w:p>
      <w:pPr/>
      <w:r>
        <w:t>Developers had built around the platform. Users had organized their lives around it. The product may have been commercially weak, but for people inside its world, cancellation meant more than discontinuation. It meant the collapse of a future they had already begun living in.</w:t>
      </w:r>
    </w:p>
    <w:p>
      <w:pPr/>
      <w:r>
        <w:t>This is easy to underestimate. Platform death is not like product death. A discontinued toaster is a problem of replacement. A discontinued platform is a problem of trust. Software, accessories, skills, habits, documents, and communities all become stranded. The user is not just losing a device. The user is losing a road.</w:t>
      </w:r>
    </w:p>
    <w:p>
      <w:pPr/>
      <w:r>
        <w:t>Newton's road ended before it reached the mainstream.</w:t>
      </w:r>
    </w:p>
    <w:p>
      <w:pPr>
        <w:pStyle w:val="Heading2"/>
        <w:ind w:firstLine="0"/>
      </w:pPr>
      <w:r>
        <w:t>The eMate: the almost-laptop from another timeline</w:t>
      </w:r>
    </w:p>
    <w:p>
      <w:pPr/>
      <w:r>
        <w:t>One of the strangest and most charming branches of the Newton story was the eMate 300.</w:t>
      </w:r>
    </w:p>
    <w:p>
      <w:pPr/>
      <w:r>
        <w:t>The eMate looked less like a PDA than like a small translucent laptop from a softer future. It had a keyboard, a stylus, a grayscale touchscreen, and a clamshell form aimed at education. It was one of those products that seems, in retrospect, to have wandered in from a different Apple timeline: before the iMac's translucent consumer design language fully arrived, before netbooks, before Chromebooks, before the iPad became the education device Apple could sell at scale.</w:t>
      </w:r>
    </w:p>
    <w:p>
      <w:pPr/>
      <w:r>
        <w:t>The eMate used Newton OS but gave students and teachers a built-in keyboard. It represented an alternate path: not the pocket assistant, but the low-cost portable learning computer. In another company, at another moment, with a different software ecosystem and a more stable parent, one could imagine it becoming a small education platform.</w:t>
      </w:r>
    </w:p>
    <w:p>
      <w:pPr/>
      <w:r>
        <w:t>Instead, it was killed with Newton.</w:t>
      </w:r>
    </w:p>
    <w:p>
      <w:pPr/>
      <w:r>
        <w:t>That fate shows how product categories can die not because every product inside them lacks merit, but because the company no longer wants to carry the architecture. Apple in 1998 was not looking for interesting side roads. It was looking for survival and focus.</w:t>
      </w:r>
    </w:p>
    <w:p>
      <w:pPr/>
      <w:r>
        <w:t>Newton OS had become a distraction.</w:t>
      </w:r>
    </w:p>
    <w:p>
      <w:pPr/>
      <w:r>
        <w:t>The eMate became collateral.</w:t>
      </w:r>
    </w:p>
    <w:p>
      <w:pPr>
        <w:pStyle w:val="Heading2"/>
        <w:ind w:firstLine="0"/>
      </w:pPr>
      <w:r>
        <w:t>Steve Jobs and the anti-stylus myth</w:t>
      </w:r>
    </w:p>
    <w:p>
      <w:pPr/>
      <w:r>
        <w:t>No Newton chapter can avoid Steve Jobs, but it should not become a simple story of Jobs killing a bad product.</w:t>
      </w:r>
    </w:p>
    <w:p>
      <w:pPr/>
      <w:r>
        <w:t>Jobs disliked the Newton for several reasons, some practical and some symbolic. It belonged to the Sculley era. It used a stylus. It represented a branch of Apple that had grown while Jobs was gone. It was a separate operating system at a time when Jobs wanted focus. It was a product line with loyalists but not enough market power. It consumed engineering attention in a company that needed to simplify.</w:t>
      </w:r>
    </w:p>
    <w:p>
      <w:pPr/>
      <w:r>
        <w:t>Later accounts, including Walter Isaacson's biography as cited by Wired, describe Jobs mocking the stylus and seeing the Newton as mismanaged despite containing good technology. Jobs would later say shutting it down freed engineers who could work on future mobile devices.</w:t>
      </w:r>
    </w:p>
    <w:p>
      <w:pPr/>
      <w:r>
        <w:t>This is one of the places where the mythology gets tempting.</w:t>
      </w:r>
    </w:p>
    <w:p>
      <w:pPr/>
      <w:r>
        <w:t>It is easy to draw a straight line: Jobs hated styluses, killed Newton, then later made the finger-driven iPhone. But the line is too clean. Apple would later sell an Apple Pencil. The iPad would eventually embrace stylus input for art, notes, and precision. The real issue was not simply pen versus finger. It was whether the stylus was required for basic use.</w:t>
      </w:r>
    </w:p>
    <w:p>
      <w:pPr/>
      <w:r>
        <w:t>Newton required the pen as the central mode of interaction.</w:t>
      </w:r>
    </w:p>
    <w:p>
      <w:pPr/>
      <w:r>
        <w:t>The iPhone would make the finger central and the stylus unnecessary.</w:t>
      </w:r>
    </w:p>
    <w:p>
      <w:pPr/>
      <w:r>
        <w:t>That difference is enormous. A stylus can be powerful when optional. It can be burdensome when mandatory. Newton's pen promised natural writing but made the device a two-handed object. The iPhone's finger interface promised direct manipulation: touch the thing you want. Later Apple could add a pencil for specialized tasks without making every user carry one.</w:t>
      </w:r>
    </w:p>
    <w:p>
      <w:pPr/>
      <w:r>
        <w:t>The lesson was not "styluses are bad."</w:t>
      </w:r>
    </w:p>
    <w:p>
      <w:pPr/>
      <w:r>
        <w:t>The lesson was "the main interface must match the mainstream moment."</w:t>
      </w:r>
    </w:p>
    <w:p>
      <w:pPr/>
      <w:r>
        <w:t>Newton's main interface arrived before the technology could support the promise.</w:t>
      </w:r>
    </w:p>
    <w:p>
      <w:pPr>
        <w:pStyle w:val="Heading2"/>
        <w:ind w:firstLine="0"/>
      </w:pPr>
      <w:r>
        <w:t>A failure with descendants</w:t>
      </w:r>
    </w:p>
    <w:p>
      <w:pPr/>
      <w:r>
        <w:t>The Newton died, but its descendants are everywhere.</w:t>
      </w:r>
    </w:p>
    <w:p>
      <w:pPr/>
      <w:r>
        <w:t>Not direct descendants, necessarily. The iPhone did not simply resurrect Newton. Palm, BlackBerry, iPod, Nokia, Japanese mobile internet, capacitive touchscreens, app stores, mobile browsers, and carrier negotiations all mattered. But Newton left behind ideas that became easier to see after the smartphone matured.</w:t>
      </w:r>
    </w:p>
    <w:p>
      <w:pPr/>
      <w:r>
        <w:t>Persistent personal information.</w:t>
      </w:r>
    </w:p>
    <w:p>
      <w:pPr/>
      <w:r>
        <w:t>A pocketable computing architecture.</w:t>
      </w:r>
    </w:p>
    <w:p>
      <w:pPr/>
      <w:r>
        <w:t>A device that could understand dates, names, and intent.</w:t>
      </w:r>
    </w:p>
    <w:p>
      <w:pPr/>
      <w:r>
        <w:t>A mobile operating system designed around low power.</w:t>
      </w:r>
    </w:p>
    <w:p>
      <w:pPr/>
      <w:r>
        <w:t>A user interface built for quick interaction outside the office.</w:t>
      </w:r>
    </w:p>
    <w:p>
      <w:pPr/>
      <w:r>
        <w:t>Pen and touch as ways to move beyond the keyboard.</w:t>
      </w:r>
    </w:p>
    <w:p>
      <w:pPr/>
      <w:r>
        <w:t>The ARM thread alone is enough to keep Newton historically important. The world's smartphones would later run overwhelmingly on ARM-derived architectures, and Newton helped push Apple toward the low-power processor decisions that made such a handheld plausible in the first place.</w:t>
      </w:r>
    </w:p>
    <w:p>
      <w:pPr/>
      <w:r>
        <w:t>But there is also a subtler legacy: Newton made the idea of the personal digital assistant emotionally vivid. It gave people a word, an image, and a failed example. It showed what was exciting about the category and what could go wrong. It taught the industry that intelligence was dangerous to promise before it was invisible in use.</w:t>
      </w:r>
    </w:p>
    <w:p>
      <w:pPr/>
      <w:r>
        <w:t>A digital assistant that announces its intelligence invites users to test it.</w:t>
      </w:r>
    </w:p>
    <w:p>
      <w:pPr/>
      <w:r>
        <w:t>A digital assistant that quietly parses a date, suggests a reminder, autocorrects a word, fills in a contact, or maps an address can succeed without drama.</w:t>
      </w:r>
    </w:p>
    <w:p>
      <w:pPr/>
      <w:r>
        <w:t>The smartphone era would be full of quiet Newtons.</w:t>
      </w:r>
    </w:p>
    <w:p>
      <w:pPr/>
      <w:r>
        <w:t>Every calendar parser that turns a message into an event, every handwriting feature that works well enough in a constrained context, every note app that syncs across devices, every assistant that tries to infer intent from language, every mobile chip designed around performance per watt carries a little of the Newton's ghost.</w:t>
      </w:r>
    </w:p>
    <w:p>
      <w:pPr/>
      <w:r>
        <w:t>Not because the Newton succeeded.</w:t>
      </w:r>
    </w:p>
    <w:p>
      <w:pPr/>
      <w:r>
        <w:t>Because it tried too much in public.</w:t>
      </w:r>
    </w:p>
    <w:p>
      <w:pPr>
        <w:pStyle w:val="Heading2"/>
        <w:ind w:firstLine="0"/>
      </w:pPr>
      <w:r>
        <w:t>The wrong lesson</w:t>
      </w:r>
    </w:p>
    <w:p>
      <w:pPr/>
      <w:r>
        <w:t>The shallow lesson of Newton is that Apple should not have built it.</w:t>
      </w:r>
    </w:p>
    <w:p>
      <w:pPr/>
      <w:r>
        <w:t>The better lesson is that the future often arrives first in forms that cannot survive.</w:t>
      </w:r>
    </w:p>
    <w:p>
      <w:pPr/>
      <w:r>
        <w:t>The Newton was too expensive, too early, too ambitious, too dependent on a feature that did not work well enough at launch, and too strange for a mainstream audience that had not yet learned to carry digital memory everywhere. It asked users to pay computer prices for a device whose most visible comparison was a notebook. It asked reviewers to judge a new category before the category had norms. It asked developers to trust a platform before the market had proved it. It asked Apple to support a separate mobile operating system during a period when Apple itself was struggling to stay coherent.</w:t>
      </w:r>
    </w:p>
    <w:p>
      <w:pPr/>
      <w:r>
        <w:t>Those are real failures.</w:t>
      </w:r>
    </w:p>
    <w:p>
      <w:pPr/>
      <w:r>
        <w:t>But the Newton was not foolish.</w:t>
      </w:r>
    </w:p>
    <w:p>
      <w:pPr/>
      <w:r>
        <w:t>It saw that the pocket would become a place for computation. It saw that mobile devices needed their own architecture. It saw that personal data mattered. It saw that handwriting, notes, calendars, contacts, and intent recognition belonged together. It saw that a device could be more than a calculator, more than a phone, more than an address book.</w:t>
      </w:r>
    </w:p>
    <w:p>
      <w:pPr/>
      <w:r>
        <w:t>It saw the outline of the object in your hand.</w:t>
      </w:r>
    </w:p>
    <w:p>
      <w:pPr/>
      <w:r>
        <w:t>The problem was that it saw too much of it at once.</w:t>
      </w:r>
    </w:p>
    <w:p>
      <w:pPr/>
      <w:r>
        <w:t>The next chapter in the smartphone's prehistory would push the dream even further. If Newton imagined a personal digital assistant, General Magic imagined a networked personal communicator: a small, intimate life-support system that could connect people, messages, agents, and services in a pocket-sized world. It, too, would be remembered as a company that saw the future too early.</w:t>
      </w:r>
    </w:p>
    <w:p>
      <w:pPr/>
      <w:r>
        <w:t>But where Newton's wound was handwriting, General Magic's wound would be infrastructure.</w:t>
      </w:r>
    </w:p>
    <w:p>
      <w:pPr/>
      <w:r>
        <w:t>Apple had tried to build the assistant before the assistant could read.</w:t>
      </w:r>
    </w:p>
    <w:p>
      <w:pPr/>
      <w:r>
        <w:t>General Magic would try to build the networked pocket future before the network was ready to carry it.</w:t>
      </w:r>
    </w:p>
    <w:p>
      <w:pPr>
        <w:pStyle w:val="Heading2"/>
        <w:ind w:firstLine="0"/>
      </w:pPr>
      <w:r>
        <w:t>Source Notes for Chapter 2</w:t>
      </w:r>
    </w:p>
    <w:p>
      <w:pPr/>
      <w:r>
        <w:t>Key factual anchors used in this chapter:</w:t>
      </w:r>
    </w:p>
    <w:p>
      <w:pPr/>
      <w:r>
        <w:t>Wired's 2013 retrospective on Newton's conception, Michael Tchao's pitch, John Sculley, Steve Capps, Gavin Ivester, the pocket requirement, the 1992 CES unveiling, handwriting recognition problems, Doonesbury mockery, Jobs's later hostility, ARM, and Newton's long-term influence. https://www.wired.com/2013/08/remembering-the-apple-newtons-prophetic-failure-and-lasting-ideals</w:t>
      </w:r>
    </w:p>
    <w:p>
      <w:pPr/>
      <w:r>
        <w:t>Wired's 1994 review of the MessagePad 110, including improvements in handwriting recognition, note-taking, memory, battery life, and the price drop from $699 to $599. https://www.wired.com/1994/08/redo-the-write-thing</w:t>
      </w:r>
    </w:p>
    <w:p>
      <w:pPr/>
      <w:r>
        <w:t>Wired's 1998 report on Apple discontinuing Newton OS and related hardware, including Jobs's focus rationale, competition from PalmPilot and Windows CE, reported first-year sales, and Dataquest market-share figures for handheld operating systems. https://www.wired.com/1998/02/apple-dumps-newton</w:t>
      </w:r>
    </w:p>
    <w:p>
      <w:pPr/>
      <w:r>
        <w:t>Wired's 1998 account of Newton developers gathering at Apple after cancellation, including the protest scene, developer concerns, and the emotional/platform impact of discontinuation. https://www.wired.com/1998/03/newton-developers-gather-to-mourn</w:t>
      </w:r>
    </w:p>
    <w:p>
      <w:pPr/>
      <w:r>
        <w:t>Wired's 2013 story on the Newton user community, including NewtonTalk, emulator work, patches, collections, ongoing use, and users who valued the device long after its cancellation. https://www.wired.com/2013/08/the-newton-lives</w:t>
      </w:r>
    </w:p>
    <w:p>
      <w:pPr/>
      <w:r>
        <w:t>Arm/ARM background from contemporary summaries and retrospective accounts connecting Apple, Acorn, VLSI, and the Newton project to ARM's early history. https://en.wikipedia.org/wiki/Arm_Holdings</w:t>
      </w:r>
    </w:p>
    <w:p>
      <w:r>
        <w:br w:type="page"/>
      </w:r>
    </w:p>
    <w:p>
      <w:pPr/>
      <w:r>
        <w:t>Chapter 3</w:t>
      </w:r>
    </w:p>
    <w:p>
      <w:pPr/>
      <w:r>
        <w:t>General Magic and the Future That Arrived Too Early</w:t>
      </w:r>
    </w:p>
    <w:p>
      <w:pPr/>
      <w:r>
        <w:t>The night before the demonstration, the future was still misbehaving.</w:t>
      </w:r>
    </w:p>
    <w:p>
      <w:pPr/>
      <w:r>
        <w:t>On the stage of the Yerba Buena Room at the San Francisco Marriott, technicians moved around a setup that had the uneasy look of a magic trick not yet ready for an audience. There were Macs, prototype handheld devices, cameras positioned overhead to project tiny screens to the room, and banners carrying two names that almost nobody outside the company yet understood: Telescript and Magic Cap. The next morning, at Macworld Expo in January 1994, General Magic would give its first public demonstration. For the people waiting in that room, it was not just another product demo. It was a second chance to define what personal computing could become. Steven Levy's 1994 Wired profile described Andy Hertzfeld and Bill Atkinson in that room, both veterans of the original Macintosh team, watching another long project reach the dangerous point where private conviction had to become public evidence.</w:t>
      </w:r>
    </w:p>
    <w:p>
      <w:pPr/>
      <w:r>
        <w:t>A decade earlier, the Macintosh had been the beautiful wager: that ordinary people would prefer graphics, windows, icons, and a mouse to command lines and green text. Now the same kind of people, some of them literally the same people, were trying to define a more intimate machine. Not a computer for a desk. Not a portable computer for a briefcase. Not a phone in the old sense. Something smaller and stranger: a personal communicator, a digital pocket companion, an object that would organize your life, carry messages, reach services, and move through networks on your behalf.</w:t>
      </w:r>
    </w:p>
    <w:p>
      <w:pPr/>
      <w:r>
        <w:t>General Magic's own mission statement, written in 1990, imagined "small, intimate life support systems" that people would carry everywhere. These systems would help people organize their lives, communicate, and access information; they would come in different models and fit different budgets; they would change how people lived and communicated.</w:t>
      </w:r>
    </w:p>
    <w:p>
      <w:pPr/>
      <w:r>
        <w:t>It is hard to read those words now without seeing the smartphone.</w:t>
      </w:r>
    </w:p>
    <w:p>
      <w:pPr/>
      <w:r>
        <w:t>That is the danger of this chapter.</w:t>
      </w:r>
    </w:p>
    <w:p>
      <w:pPr/>
      <w:r>
        <w:t>General Magic is one of those companies that makes hindsight feel supernatural. So many later things seem to flicker inside its story: touchscreen handhelds, animated messages, network services, e-commerce, software agents, app stores, cloud computing, emojis, mobile messaging, voice assistants, even the talent diaspora that would help shape Apple, Android, Google, Nest, LinkedIn, and other parts of the modern technology world. A 2026 Wired excerpt from David Epstein's Inside the Box describes Marc Porat's 1989 "Pocket Crystal" sketch as a thin touch-screen object that combined phone, fax, text messaging, video, games, ticket-buying, downloadable apps, beauty, and pocketability -- a startlingly smartphone-like vision formed before the web existed as a mass medium.</w:t>
      </w:r>
    </w:p>
    <w:p>
      <w:pPr/>
      <w:r>
        <w:t>But this is not a story about a company that "invented the iPhone" and somehow misplaced it. That framing is too simple and too generous. General Magic saw a future that was real, but it did not build the product that made that future inevitable. It mistook a prophecy for a market. It gathered the right dreams before the surrounding world could carry them. It had talent, partners, money, charisma, and a vision so good that people still talk about it with awe. What it did not have was a small enough product, a cheap enough product, a clear enough customer, a mature enough network, or enough discipline to leave the wrong beautiful things out.</w:t>
      </w:r>
    </w:p>
    <w:p>
      <w:pPr/>
      <w:r>
        <w:t>The future was present.</w:t>
      </w:r>
    </w:p>
    <w:p>
      <w:pPr/>
      <w:r>
        <w:t>The future was not yet usable.</w:t>
      </w:r>
    </w:p>
    <w:p>
      <w:pPr>
        <w:pStyle w:val="Heading2"/>
        <w:ind w:firstLine="0"/>
      </w:pPr>
      <w:r>
        <w:t>Pocket Crystal</w:t>
      </w:r>
    </w:p>
    <w:p>
      <w:pPr/>
      <w:r>
        <w:t>Marc Porat did not arrive at the idea of General Magic as a gadgeteer tinkering with a toy. He came to it as someone already trained to think historically about information.</w:t>
      </w:r>
    </w:p>
    <w:p>
      <w:pPr/>
      <w:r>
        <w:t>Porat had studied the "information economy" before that phrase became ordinary. A Wired excerpt from Epstein's book notes that Porat used the term in his 1976 Stanford dissertation, where he analyzed the American labor force and argued that the economy was shifting from transforming matter and energy toward transforming information. In 1980, he hosted a PBS documentary called The Information Society, talking about technology's power and its risks: privacy, overload, misinformation, inequality. By the late 1980s, he was at Apple's Advanced Technology Group, a place where imagining the next thing after the personal computer was not merely permitted but expected.</w:t>
      </w:r>
    </w:p>
    <w:p>
      <w:pPr/>
      <w:r>
        <w:t>The story of Porat duct-taping a Sharp Wizard to a Motorola analog cell phone is almost too perfect, but it captures the moment. The electronic organizer and the mobile phone were still separate objects. One remembered; the other connected. One belonged to personal order; the other belonged to communication. Put them together, and something new appeared. Not yet a working product. Not yet a market. But a theory.</w:t>
      </w:r>
    </w:p>
    <w:p>
      <w:pPr/>
      <w:r>
        <w:t>The theory was that the next personal computer would not sit on a desk.</w:t>
      </w:r>
    </w:p>
    <w:p>
      <w:pPr/>
      <w:r>
        <w:t>It would be beautiful. It would be carried. It would be personal even when turned off. It would not be judged only by what it could calculate, but by how it felt in the hand and how deeply it entered daily life. Porat's Pocket Crystal notes, according to Wired's 2026 excerpt, described a device with the emotional value of jewelry, a touchstone, and a crystal.</w:t>
      </w:r>
    </w:p>
    <w:p>
      <w:pPr/>
      <w:r>
        <w:t>This was not a normal technology product brief. It was almost devotional.</w:t>
      </w:r>
    </w:p>
    <w:p>
      <w:pPr/>
      <w:r>
        <w:t>That mattered. General Magic was not born from a narrow product requirement. It was born from a comprehensive vision: hardware, software, telecommunications, consumer electronics, messaging, shopping, media, agents, networks, personal identity, the whole thing. Where Newton imagined an assistant that could understand what you wrote, General Magic imagined a communicator that could move your intentions through a digital world.</w:t>
      </w:r>
    </w:p>
    <w:p>
      <w:pPr/>
      <w:r>
        <w:t>It was a bigger dream than Newton's.</w:t>
      </w:r>
    </w:p>
    <w:p>
      <w:pPr/>
      <w:r>
        <w:t>In some ways, it was a better dream.</w:t>
      </w:r>
    </w:p>
    <w:p>
      <w:pPr/>
      <w:r>
        <w:t>It was also harder.</w:t>
      </w:r>
    </w:p>
    <w:p>
      <w:pPr/>
      <w:r>
        <w:t>Apple, Porat and Sculley concluded, could not build the whole thing alone. The vision required phone companies, electronics manufacturers, network operators, component suppliers, software developers, and service providers. It required an ecosystem before the word had become the lazy default for every technology pitch. General Magic would spin out from Apple in 1990. Apple would hold a stake. Sony and Motorola would join early. AT&amp;T would follow. So would Philips, Matsushita/Panasonic, and other giants.</w:t>
      </w:r>
    </w:p>
    <w:p>
      <w:pPr/>
      <w:r>
        <w:t>This was one of the company's most impressive achievements.</w:t>
      </w:r>
    </w:p>
    <w:p>
      <w:pPr/>
      <w:r>
        <w:t>It was also one of its traps.</w:t>
      </w:r>
    </w:p>
    <w:p>
      <w:pPr/>
      <w:r>
        <w:t>A small startup can sometimes move quickly because nobody outside has to be satisfied. General Magic assembled an alliance of companies so large and important that the alliance itself became part of the product. Hardware companies wanted hardware. Carriers wanted network services. Consumer electronics companies wanted a future beyond stereos and televisions. Telecom companies wanted control over the coming information networks. Apple wanted a stake in the next wave without fully owning the burden. Investors wanted to own a piece of the next platform. Reporters wanted the sequel to the Macintosh.</w:t>
      </w:r>
    </w:p>
    <w:p>
      <w:pPr/>
      <w:r>
        <w:t>The company was supposed to build a pocket communicator.</w:t>
      </w:r>
    </w:p>
    <w:p>
      <w:pPr/>
      <w:r>
        <w:t>It first had to manage a miniature United Nations.</w:t>
      </w:r>
    </w:p>
    <w:p>
      <w:pPr>
        <w:pStyle w:val="Heading2"/>
        <w:ind w:firstLine="0"/>
      </w:pPr>
      <w:r>
        <w:t>The Magicians</w:t>
      </w:r>
    </w:p>
    <w:p>
      <w:pPr/>
      <w:r>
        <w:t>The recruitment story at General Magic had the atmosphere of a legend before the product even existed.</w:t>
      </w:r>
    </w:p>
    <w:p>
      <w:pPr/>
      <w:r>
        <w:t>Bill Atkinson and Andy Hertzfeld were not merely experienced engineers. They were part of the original Macintosh mythology. Atkinson had created MacPaint and HyperCard and had helped shape parts of the graphical interface tradition that made the Macintosh feel humane. Hertzfeld had written core Macintosh system software and carried the aura of the early Mac team's restless, idealistic hacker culture. Susan Kare, who had designed many of the Macintosh's iconic graphics and fonts, joined. Joanna Hoffman, who had handled marketing for the original Macintosh, joined. Bruce Leak, Phil Goldman, Darin Adler, Megan Smith, Tony Fadell, Andy Rubin, and many others would pass through or become associated with the company's orbit. Wired's 1994 profile described General Magic as a magnet for Apple alumni and young engineers drawn by the promise of a new platform.</w:t>
      </w:r>
    </w:p>
    <w:p>
      <w:pPr/>
      <w:r>
        <w:t>The company called its employees "Magicians."</w:t>
      </w:r>
    </w:p>
    <w:p>
      <w:pPr/>
      <w:r>
        <w:t>That could have been corny. It was also accurate to the culture. They were trying to make technology disappear into everyday life. They were building not only software but enchantment: little rooms, animated envelopes, playful icons, messages that felt like artifacts, tools that could be touched rather than commanded.</w:t>
      </w:r>
    </w:p>
    <w:p>
      <w:pPr/>
      <w:r>
        <w:t>The office had the lore of a startup that was rich in confidence before it was rich in customers. Later accounts describe rabbits and a parrot wandering through the office, engineers working absurd hours, young people sleeping near the office to be close to the work, and a general sense that the normal rules of corporate discipline had been suspended in favor of invention.</w:t>
      </w:r>
    </w:p>
    <w:p>
      <w:pPr/>
      <w:r>
        <w:t>This was not irrational. Many of the people inside General Magic had already lived through the Macintosh. They had reason to believe that strange interfaces could become obvious, that critics could be wrong, that ordinary people might learn to love a new way of touching information. They had seen a graphical interface go from oddity to aspiration. They had seen icons and menus become a language.</w:t>
      </w:r>
    </w:p>
    <w:p>
      <w:pPr/>
      <w:r>
        <w:t>But the Macintosh had at least entered a world where personal computers already existed.</w:t>
      </w:r>
    </w:p>
    <w:p>
      <w:pPr/>
      <w:r>
        <w:t>General Magic was entering a world where the category was still unstable. Were they building a PDA? A phone? A network service? A consumer electronics platform? A telecom standard? An operating system? A new kind of computer? The honest answer was yes.</w:t>
      </w:r>
    </w:p>
    <w:p>
      <w:pPr/>
      <w:r>
        <w:t>Too much yes can kill a product.</w:t>
      </w:r>
    </w:p>
    <w:p>
      <w:pPr/>
      <w:r>
        <w:t>Atkinson, in Levy's profile, described General Magic as trying to define the "face" of the personal communicator. The quote matters because it shows how close the team came to understanding both the size of the opportunity and the size of the burden. They were not just improving an existing category. They were trying to make a category feel welcome rather than oppressive.</w:t>
      </w:r>
    </w:p>
    <w:p>
      <w:pPr/>
      <w:r>
        <w:t>That line could be the whole company's epitaph.</w:t>
      </w:r>
    </w:p>
    <w:p>
      <w:pPr/>
      <w:r>
        <w:t>They wanted to make the future welcome.</w:t>
      </w:r>
    </w:p>
    <w:p>
      <w:pPr/>
      <w:r>
        <w:t>They could not yet make it practical.</w:t>
      </w:r>
    </w:p>
    <w:p>
      <w:pPr>
        <w:pStyle w:val="Heading2"/>
        <w:ind w:firstLine="0"/>
      </w:pPr>
      <w:r>
        <w:t>Magic Cap</w:t>
      </w:r>
    </w:p>
    <w:p>
      <w:pPr/>
      <w:r>
        <w:t>Magic Cap was the part of General Magic's work that ordinary users would actually touch.</w:t>
      </w:r>
    </w:p>
    <w:p>
      <w:pPr/>
      <w:r>
        <w:t>If Newton's interface felt like a notebook that wanted to recognize your handwriting, Magic Cap felt more like a little illustrated world. It used a room and office metaphor. A user might begin at a desk, go to an office, visit a file cabinet, move down a hallway, or travel to a kind of downtown street with services and stores. The interface drew heavily on the Macintosh tradition of visual metaphor, but it was less austere than the Mac. It was cute, warm, sometimes whimsical to the point of risk.</w:t>
      </w:r>
    </w:p>
    <w:p>
      <w:pPr/>
      <w:r>
        <w:t>That whimsy was not incidental. General Magic was trying to make communications feel social and ordinary. Instead of presenting the user with file systems and protocol settings, it presented postcards, stamps, offices, rooms, and places. The company wanted the network to feel inhabited.</w:t>
      </w:r>
    </w:p>
    <w:p>
      <w:pPr/>
      <w:r>
        <w:t>Levy's 1994 Wired profile described early General Magic work around a postcard metaphor -- a message that could "drop" into a pocket -- and noted Susan Kare's graphic imprint on the interface. Magic Cap, formally short for Magic Communicating Applications Platform, was the visually oriented operating system that would run on devices made by partners such as Sony and Motorola. It was designed to work with Telescript, the deeper communications technology underneath.</w:t>
      </w:r>
    </w:p>
    <w:p>
      <w:pPr/>
      <w:r>
        <w:t>The interface made a bet: that people would prefer a tiny world to a tiny computer.</w:t>
      </w:r>
    </w:p>
    <w:p>
      <w:pPr/>
      <w:r>
        <w:t>This was not crazy. Later smartphones would be full of skeuomorphism: calendars that looked like paper, notes that looked like legal pads, folders that looked like folders, mailboxes, camera shutters, trash cans, desktops. In the early smartphone era, skeuomorphic design helped people understand unfamiliar functions by borrowing the emotional language of familiar objects. General Magic was early to that instinct. In some ways, it was more theatrical about it than Apple would later be.</w:t>
      </w:r>
    </w:p>
    <w:p>
      <w:pPr/>
      <w:r>
        <w:t>There was a room for work, a place for games, places for messages, and a street for shopping and services. The machine tried to make the network legible by turning it into geography.</w:t>
      </w:r>
    </w:p>
    <w:p>
      <w:pPr/>
      <w:r>
        <w:t>But geography takes time to traverse.</w:t>
      </w:r>
    </w:p>
    <w:p>
      <w:pPr/>
      <w:r>
        <w:t>One problem with metaphor-rich interfaces is that the metaphor can become overhead. A desk is friendly until the user needs to get something done quickly. A hallway is charming until every action requires walking somewhere. A room is comforting until the user forgets which room contains the tool. A virtual world can make computing feel humane, but it can also make computing feel slow.</w:t>
      </w:r>
    </w:p>
    <w:p>
      <w:pPr/>
      <w:r>
        <w:t>A later smartphone home screen would be much more ruthless: icons in a grid, then search, then gestures, then notifications, then app-switching. Less charm, more immediacy. Magic Cap's world was lovely because General Magic was trying to define the future as a place. But pocket devices are often used in moments, not sessions. They reward directness.</w:t>
      </w:r>
    </w:p>
    <w:p>
      <w:pPr/>
      <w:r>
        <w:t>The Magic Cap interface had another strategic complication. It did not rely on handwriting recognition. This was sensible in the wake of Newton's humiliation. Levy's 1995 Wired review of Sony's Magic Link praised General Magic for avoiding the "dead-end" handwriting-recognition fight and using a virtual keyboard and touch-screen icons instead. But in the mid-1990s PDA market, handwriting recognition had also become the publicly visible measure of futuristic capability. Newton had been mocked for doing it poorly; Magic Cap risked being seen as avoiding it altogether.</w:t>
      </w:r>
    </w:p>
    <w:p>
      <w:pPr/>
      <w:r>
        <w:t>General Magic had made the more practical decision.</w:t>
      </w:r>
    </w:p>
    <w:p>
      <w:pPr/>
      <w:r>
        <w:t>The market had not yet learned to reward it.</w:t>
      </w:r>
    </w:p>
    <w:p>
      <w:pPr>
        <w:pStyle w:val="Heading2"/>
        <w:ind w:firstLine="0"/>
      </w:pPr>
      <w:r>
        <w:t>Telescript</w:t>
      </w:r>
    </w:p>
    <w:p>
      <w:pPr/>
      <w:r>
        <w:t>Magic Cap was the face. Telescript was the deeper dream.</w:t>
      </w:r>
    </w:p>
    <w:p>
      <w:pPr/>
      <w:r>
        <w:t>If Magic Cap imagined a friendly pocket world, Telescript imagined a network where software agents could travel, perform tasks, and return with results. The idea came from Jim White, a telecom programmer whose thinking shifted the company's center of gravity. Hertzfeld later told Levy that he initially thought the interface was the most important thing General Magic was doing, but after seeing White's Telescript vision, he realized the communications infrastructure was the enabling piece.</w:t>
      </w:r>
    </w:p>
    <w:p>
      <w:pPr/>
      <w:r>
        <w:t>In ordinary terms, Telescript was a programming language and communications system for mobile agents. A device with limited power could send a little program into the network; that program could act on the user's behalf, go to a service, complete a task, and report back. In a world of slow connections and weak handheld devices, this made conceptual sense. Rather than keep a tiny device connected while it struggled to do everything locally, send the work into the network.</w:t>
      </w:r>
    </w:p>
    <w:p>
      <w:pPr/>
      <w:r>
        <w:t>The idea was elegant.</w:t>
      </w:r>
    </w:p>
    <w:p>
      <w:pPr/>
      <w:r>
        <w:t>It was also early in exactly the wrong way.</w:t>
      </w:r>
    </w:p>
    <w:p>
      <w:pPr/>
      <w:r>
        <w:t>Telescript assumed a networked world rich enough to host those agents. It required participating services, trusted execution environments, authorization, security, standards, and adoption by multiple companies. It was not enough for Sony to ship a handheld. The "places" Telescript agents visited had to exist. The businesses had to be present. The network had to be reliable. The consumer had to understand why any of this mattered. The carrier had to support the services. Developers had to build for it. Companies had to agree to a new communications layer in a decade that was about to be reorganized by the open web.</w:t>
      </w:r>
    </w:p>
    <w:p>
      <w:pPr/>
      <w:r>
        <w:t>A closed, agent-based communications platform might have seemed like the future in 1993.</w:t>
      </w:r>
    </w:p>
    <w:p>
      <w:pPr/>
      <w:r>
        <w:t>By 1996, the web made many closed futures feel old.</w:t>
      </w:r>
    </w:p>
    <w:p>
      <w:pPr/>
      <w:r>
        <w:t>This is one of General Magic's tragedies. Telescript did not fail because it lacked imagination. It failed partly because it imagined a structured, commercial, agent-mediated network just as the messy, open, browser-mediated internet began racing ahead. The company was trying to build a carefully designed "town center" for electronic life. Meanwhile, the web was becoming the city.</w:t>
      </w:r>
    </w:p>
    <w:p>
      <w:pPr/>
      <w:r>
        <w:t>AT&amp;T's PersonaLink service was supposed to host the early Magic Cap devices. Wired's 1994 profile described PersonaLink as a kind of electronic community or town center for customers, merchants, and communication. Wired's 1995 Magic Link review said PersonaLink cost $10 per month during its introductory period, with faxes at 50 cents per page.</w:t>
      </w:r>
    </w:p>
    <w:p>
      <w:pPr/>
      <w:r>
        <w:t>That sounds quaint now, but it was not foolish. Faxes mattered. Email was not yet universal. Consumer online services were fragmented. America Online, CompuServe, Prodigy, corporate email, dial-up modems, phone lines, pagers, and early web browsers coexisted in a confusing communications landscape. General Magic wanted to make communication feel like sending a postcard through a friendly place.</w:t>
      </w:r>
    </w:p>
    <w:p>
      <w:pPr/>
      <w:r>
        <w:t>But postcards need a postal system.</w:t>
      </w:r>
    </w:p>
    <w:p>
      <w:pPr/>
      <w:r>
        <w:t>General Magic had to build the stationery, the mailbox, the post office, the street, the stores, the delivery service, and the habit of using them.</w:t>
      </w:r>
    </w:p>
    <w:p>
      <w:pPr>
        <w:pStyle w:val="Heading2"/>
        <w:ind w:firstLine="0"/>
      </w:pPr>
      <w:r>
        <w:t>The alliance problem</w:t>
      </w:r>
    </w:p>
    <w:p>
      <w:pPr/>
      <w:r>
        <w:t>The company knew it needed partners. It may not have realized that partners could become another form of complexity.</w:t>
      </w:r>
    </w:p>
    <w:p>
      <w:pPr/>
      <w:r>
        <w:t>Apple, Sony, Motorola, AT&amp;T, Philips, Matsushita/Panasonic, NTT, France Telecom, Toshiba, and other global firms were connected to the General Magic alliance at various points. Wired's 2026 excerpt describes alliance meetings so large and sensitive that antitrust counsel had to remind participants what they could not discuss.</w:t>
      </w:r>
    </w:p>
    <w:p>
      <w:pPr/>
      <w:r>
        <w:t>This is both funny and revealing.</w:t>
      </w:r>
    </w:p>
    <w:p>
      <w:pPr/>
      <w:r>
        <w:t>A startup normally struggles to attract the attention of giants. General Magic attracted so many giants that it had to manage giant-company politics before its first consumer product had found a user. Every partner had its own incentives. Sony wanted consumer electronics. Motorola wanted communications hardware. AT&amp;T wanted network services. Apple had its own Newton ambitions. Telecom companies wanted to shape the coming digital network. Consumer electronics companies wanted to avoid being trapped by computer companies. Everyone wanted the future, but not necessarily the same future.</w:t>
      </w:r>
    </w:p>
    <w:p>
      <w:pPr/>
      <w:r>
        <w:t>The alliance gave General Magic credibility. It also gave the company a false sense of inevitability.</w:t>
      </w:r>
    </w:p>
    <w:p>
      <w:pPr/>
      <w:r>
        <w:t>If the biggest companies in communications and electronics believed in the vision, how could the vision be wrong? If the Mac heroes were building the interface, if Porat had the strategy, if AT&amp;T had the network, if Sony and Motorola had the devices, if investors wanted in, if the press saw the next great platform -- surely the market would arrive.</w:t>
      </w:r>
    </w:p>
    <w:p>
      <w:pPr/>
      <w:r>
        <w:t>But markets do not arrive because partners attend meetings.</w:t>
      </w:r>
    </w:p>
    <w:p>
      <w:pPr/>
      <w:r>
        <w:t>They arrive because people buy products and keep using them.</w:t>
      </w:r>
    </w:p>
    <w:p>
      <w:pPr/>
      <w:r>
        <w:t>General Magic's partners could not solve the user problem by existing. They could manufacture devices, host services, invest money, and lend logos. They could not make a bulky, expensive, weakly connected handheld feel necessary to ordinary people in 1994.</w:t>
      </w:r>
    </w:p>
    <w:p>
      <w:pPr/>
      <w:r>
        <w:t>The company's alliance strategy also created a coordination burden. A modern smartphone succeeds partly because one integrated chain can make decisions quickly, or because a dominant platform owner sets rules and everyone else adapts. Apple would later do this through vertical control. Google would do it through Android licensing and services. General Magic tried to coordinate a future among equals.</w:t>
      </w:r>
    </w:p>
    <w:p>
      <w:pPr/>
      <w:r>
        <w:t>A future among equals sounds democratic.</w:t>
      </w:r>
    </w:p>
    <w:p>
      <w:pPr/>
      <w:r>
        <w:t>It is hard to ship.</w:t>
      </w:r>
    </w:p>
    <w:p>
      <w:pPr>
        <w:pStyle w:val="Heading2"/>
        <w:ind w:firstLine="0"/>
      </w:pPr>
      <w:r>
        <w:t>The product appears</w:t>
      </w:r>
    </w:p>
    <w:p>
      <w:pPr/>
      <w:r>
        <w:t>When Sony's Magic Link finally appeared, it was close enough to the dream to be fascinating and far enough from the dream to be doomed.</w:t>
      </w:r>
    </w:p>
    <w:p>
      <w:pPr/>
      <w:r>
        <w:t>Wired's January 1995 review treated the Magic Link with a mixture of affection, excitement, and exasperation. The device could handle appointments, names, expense tracking, email downloads, brief faxes, and paging alerts. It could beam a business card to another Magic Link through infrared. It could even control a television. It used Magic Cap's friendly interface, avoided handwriting recognition, and worked with AT&amp;T PersonaLink.</w:t>
      </w:r>
    </w:p>
    <w:p>
      <w:pPr/>
      <w:r>
        <w:t>Those features sound impressive because they were impressive.</w:t>
      </w:r>
    </w:p>
    <w:p>
      <w:pPr/>
      <w:r>
        <w:t>Now imagine the object.</w:t>
      </w:r>
    </w:p>
    <w:p>
      <w:pPr/>
      <w:r>
        <w:t>The review described it as roughly the size of a Tom Clancy paperback and joked that only someone with very large pockets could easily carry it. The starting price was $1,000, and the reviewer warned that essential accessories could push the practical cost toward $1,500. The screen needed backlighting. Memory was tight. The modem was useful but made the reviewer want a built-in low-cost cellular phone.</w:t>
      </w:r>
    </w:p>
    <w:p>
      <w:pPr/>
      <w:r>
        <w:t>There is the whole story in miniature.</w:t>
      </w:r>
    </w:p>
    <w:p>
      <w:pPr/>
      <w:r>
        <w:t>General Magic had made a device that could show the future, but it could not yet deliver the future in the body that the future required. It needed a phone line or add-ons. It was not connected everywhere. It was not cheap. It was not truly pocketable. It was easy in some ways but burdened by too much context. It was an object for people who enjoyed being near the edge of technology, not for the mythical ordinary consumer the company had imagined.</w:t>
      </w:r>
    </w:p>
    <w:p>
      <w:pPr/>
      <w:r>
        <w:t>A device can be "close" and still fail.</w:t>
      </w:r>
    </w:p>
    <w:p>
      <w:pPr/>
      <w:r>
        <w:t>Close is sometimes worse than far away. If a product is obviously impossible, people dismiss it and move on. If it is close, they can see exactly what is missing. Magic Link had the shape of a future product, but every missing piece was felt in daily use: the built-in phone, the better screen, the cheaper price, the smaller body, the stronger battery, the richer network, the broader service world.</w:t>
      </w:r>
    </w:p>
    <w:p>
      <w:pPr/>
      <w:r>
        <w:t>The reviewer's most revealing line was not the praise. It was the imagined price: at $200, the devices would be irresistible.</w:t>
      </w:r>
    </w:p>
    <w:p>
      <w:pPr/>
      <w:r>
        <w:t>That was the distance between 1995 and the mass market.</w:t>
      </w:r>
    </w:p>
    <w:p>
      <w:pPr/>
      <w:r>
        <w:t>Eight hundred dollars.</w:t>
      </w:r>
    </w:p>
    <w:p>
      <w:pPr/>
      <w:r>
        <w:t>A built-in radio.</w:t>
      </w:r>
    </w:p>
    <w:p>
      <w:pPr/>
      <w:r>
        <w:t>A network.</w:t>
      </w:r>
    </w:p>
    <w:p>
      <w:pPr/>
      <w:r>
        <w:t>A decade of component progress.</w:t>
      </w:r>
    </w:p>
    <w:p>
      <w:pPr>
        <w:pStyle w:val="Heading2"/>
        <w:ind w:firstLine="0"/>
      </w:pPr>
      <w:r>
        <w:t>The wrong kind of mobile</w:t>
      </w:r>
    </w:p>
    <w:p>
      <w:pPr/>
      <w:r>
        <w:t>The Magic Link was mobile in the old sense: you could carry it.</w:t>
      </w:r>
    </w:p>
    <w:p>
      <w:pPr/>
      <w:r>
        <w:t>It was not mobile in the later smartphone sense: always connected, always on, always ready to answer a question in the moment.</w:t>
      </w:r>
    </w:p>
    <w:p>
      <w:pPr/>
      <w:r>
        <w:t>This distinction is crucial. A smartphone is not merely a portable computer. It is a networked pocket computer whose connectivity is assumed. You do not decide to "go online" with a modern phone in the same way a 1990s user dialed into a service. The network is ambient. That ambient quality changes everything. It changes messaging, maps, search, commerce, calendars, social media, notifications, payments, and identity.</w:t>
      </w:r>
    </w:p>
    <w:p>
      <w:pPr/>
      <w:r>
        <w:t>General Magic wanted ambient digital life before ambient networks.</w:t>
      </w:r>
    </w:p>
    <w:p>
      <w:pPr/>
      <w:r>
        <w:t>The early devices exposed the gap. If the user had to plug into a phone line, think about services, manage accessories, tolerate slow connections, and pay high prices, the magic became procedural. It asked for setup. It required belief. It rewarded technical curiosity rather than ordinary impatience.</w:t>
      </w:r>
    </w:p>
    <w:p>
      <w:pPr/>
      <w:r>
        <w:t>The smartphone would later win because it collapsed setup into expectation. The phone had the radio. The browser was there. The app store was there. The camera was there. The network was not always perfect, but it was assumed. Even when early iPhones lacked 3G, they arrived in a world where Wi-Fi, mobile data, web habits, email, and digital media were far more mature than they had been for Magic Link.</w:t>
      </w:r>
    </w:p>
    <w:p>
      <w:pPr/>
      <w:r>
        <w:t>General Magic had imagined life after setup.</w:t>
      </w:r>
    </w:p>
    <w:p>
      <w:pPr/>
      <w:r>
        <w:t>Its products lived before setup had disappeared.</w:t>
      </w:r>
    </w:p>
    <w:p>
      <w:pPr>
        <w:pStyle w:val="Heading2"/>
        <w:ind w:firstLine="0"/>
      </w:pPr>
      <w:r>
        <w:t>The customer who was not there</w:t>
      </w:r>
    </w:p>
    <w:p>
      <w:pPr/>
      <w:r>
        <w:t>General Magic also had a customer problem.</w:t>
      </w:r>
    </w:p>
    <w:p>
      <w:pPr/>
      <w:r>
        <w:t>Who was supposed to buy this thing?</w:t>
      </w:r>
    </w:p>
    <w:p>
      <w:pPr/>
      <w:r>
        <w:t>The answer shifted. It was for ordinary people. It was for "Joe Sixpack," as later accounts summarize the company's vague mass-market target. It was for professionals. It was for the information elite. It was for people who wanted email, fax, appointments, messages, services, games, electronic commerce, and networked life in a handheld object. It was for everyone, which often means it was for no one yet.</w:t>
      </w:r>
    </w:p>
    <w:p>
      <w:pPr/>
      <w:r>
        <w:t>The best early mobile products usually won by starting with a narrow customer and a narrow pain.</w:t>
      </w:r>
    </w:p>
    <w:p>
      <w:pPr/>
      <w:r>
        <w:t>The pager served people who needed to be summoned.</w:t>
      </w:r>
    </w:p>
    <w:p>
      <w:pPr/>
      <w:r>
        <w:t>The car phone served people whose calls were valuable enough to make on the road.</w:t>
      </w:r>
    </w:p>
    <w:p>
      <w:pPr/>
      <w:r>
        <w:t>The Palm Pilot would serve people who wanted calendars and contacts fast.</w:t>
      </w:r>
    </w:p>
    <w:p>
      <w:pPr/>
      <w:r>
        <w:t>BlackBerry would serve professionals who needed instant email.</w:t>
      </w:r>
    </w:p>
    <w:p>
      <w:pPr/>
      <w:r>
        <w:t>The iPod would serve people who wanted a thousand songs with them.</w:t>
      </w:r>
    </w:p>
    <w:p>
      <w:pPr/>
      <w:r>
        <w:t>The early iPhone would serve people who wanted an iPod, a phone, and a real browser in one device, with enough desire to tolerate the first-generation limitations.</w:t>
      </w:r>
    </w:p>
    <w:p>
      <w:pPr/>
      <w:r>
        <w:t>General Magic's first devices did not have that kind of single sharp pain. They had a world. They had vision. They had a technology stack. They had alliance partners. They had an interface. They had agents. They had messages, fax, appointments, games, expenses, infrared, remote control, and future shopping streets.</w:t>
      </w:r>
    </w:p>
    <w:p>
      <w:pPr/>
      <w:r>
        <w:t>They did not have one thing ordinary people urgently needed at that price.</w:t>
      </w:r>
    </w:p>
    <w:p>
      <w:pPr/>
      <w:r>
        <w:t>This is not a moral failing. It is a common failure mode of visionary products. When a team sees too much, it becomes difficult to choose the small, boring, commercially useful first step. The emotionally satisfying thing is to build the future. The commercially necessary thing is often to build the narrowest useful doorway into it.</w:t>
      </w:r>
    </w:p>
    <w:p>
      <w:pPr/>
      <w:r>
        <w:t>A 2026 Wired excerpt from Epstein's book emphasizes this lack of constraints: the company custom-built too much, lacked clear boundaries, and struggled to decide what not to do. It paraphrases Megan Smith's later reflection that one of the hardest parts was deciding what belonged in the product and what did not.</w:t>
      </w:r>
    </w:p>
    <w:p>
      <w:pPr/>
      <w:r>
        <w:t>That is not an abstract management lesson. It is visible in the device.</w:t>
      </w:r>
    </w:p>
    <w:p>
      <w:pPr/>
      <w:r>
        <w:t>If you build too many futures into a product, the user may not find the present-tense reason to buy it.</w:t>
      </w:r>
    </w:p>
    <w:p>
      <w:pPr>
        <w:pStyle w:val="Heading2"/>
        <w:ind w:firstLine="0"/>
      </w:pPr>
      <w:r>
        <w:t>The IPO before the market</w:t>
      </w:r>
    </w:p>
    <w:p>
      <w:pPr/>
      <w:r>
        <w:t>In 1995, General Magic went public.</w:t>
      </w:r>
    </w:p>
    <w:p>
      <w:pPr/>
      <w:r>
        <w:t>There is a version of the story in which this looks like triumph. A company with legendary founders, enormous partners, and a vision of the mobile future entered the public markets. Investors loved the idea. The stock doubled on its first day of trading, according to Wired's 2026 retrospective.</w:t>
      </w:r>
    </w:p>
    <w:p>
      <w:pPr/>
      <w:r>
        <w:t>There is another version in which the IPO looks like a warning.</w:t>
      </w:r>
    </w:p>
    <w:p>
      <w:pPr/>
      <w:r>
        <w:t>A public market can reward a concept before customers validate it. That reward can feel like confirmation. But money does not make a product-market fit appear. It can delay the confrontation with reality. It can make an organization bigger before the problem has become smaller. It can fund more engineers, more features, more ambition, more rooms in the interface, more alliance management, more everything.</w:t>
      </w:r>
    </w:p>
    <w:p>
      <w:pPr/>
      <w:r>
        <w:t>General Magic's IPO became what one later account called, in spirit, a "concept IPO": an offering based less on revenue than on the belief that the company had mapped the future.</w:t>
      </w:r>
    </w:p>
    <w:p>
      <w:pPr/>
      <w:r>
        <w:t>That belief was not irrational. It was just insufficient.</w:t>
      </w:r>
    </w:p>
    <w:p>
      <w:pPr/>
      <w:r>
        <w:t>Startups can die from not having enough money. They can also die from having enough money to avoid choosing. One of the most haunting reflections in the later General Magic story is the idea that the company had "too much creative freedom fueled by too much money," as Sarah Kerruish later told Wired while discussing the documentary footage she had helped preserve.</w:t>
      </w:r>
    </w:p>
    <w:p>
      <w:pPr/>
      <w:r>
        <w:t>That sentence hurts because it runs against the normal romance of invention. We like to think freedom produces greatness. Sometimes it does. But a product is not a dream. It is a set of exclusions. A shipped product is made from all the things the team decided not to do.</w:t>
      </w:r>
    </w:p>
    <w:p>
      <w:pPr/>
      <w:r>
        <w:t>General Magic had trouble not doing.</w:t>
      </w:r>
    </w:p>
    <w:p>
      <w:pPr>
        <w:pStyle w:val="Heading2"/>
        <w:ind w:firstLine="0"/>
      </w:pPr>
      <w:r>
        <w:t>The internet arrives</w:t>
      </w:r>
    </w:p>
    <w:p>
      <w:pPr/>
      <w:r>
        <w:t>General Magic's timing problem had many parts: batteries, screens, radios, component costs, product size, user habits, pricing, carrier infrastructure, and partner coordination. But the biggest timing problem may have been the internet.</w:t>
      </w:r>
    </w:p>
    <w:p>
      <w:pPr/>
      <w:r>
        <w:t>The company's vision of networked services made sense in a world of proprietary online systems and telecom-controlled services. PersonaLink could be imagined as a town center because there was not yet an obvious universal town. Consumers were using dial-up services. Businesses had corporate networks. Email systems did not all interoperate cleanly. The web had not yet eaten the interface to information.</w:t>
      </w:r>
    </w:p>
    <w:p>
      <w:pPr/>
      <w:r>
        <w:t>Then the browser rose.</w:t>
      </w:r>
    </w:p>
    <w:p>
      <w:pPr/>
      <w:r>
        <w:t>The web did not need General Magic's alliance. It did not need a special handheld. It did not need an agent language to become useful. It spread messily across existing computers and networks. It offered a simpler bargain: pages, links, browsers, servers. It was ugly, inconsistent, and less elegant than a designed electronic town. But it was open enough, cheap enough, and easy enough for millions of people and businesses to begin using.</w:t>
      </w:r>
    </w:p>
    <w:p>
      <w:pPr/>
      <w:r>
        <w:t>Telescript was more conceptually refined than early web pages.</w:t>
      </w:r>
    </w:p>
    <w:p>
      <w:pPr/>
      <w:r>
        <w:t>That did not matter.</w:t>
      </w:r>
    </w:p>
    <w:p>
      <w:pPr/>
      <w:r>
        <w:t>The web had a lower coordination cost. Anyone could put up a page. Anyone could point a browser at it. Standards emerged, fought, broke, and evolved in public. The web made the network useful before it made the network beautiful.</w:t>
      </w:r>
    </w:p>
    <w:p>
      <w:pPr/>
      <w:r>
        <w:t>General Magic wanted to make the network beautiful before enough of the network existed.</w:t>
      </w:r>
    </w:p>
    <w:p>
      <w:pPr/>
      <w:r>
        <w:t>By the time the first products reached consumers, the center of gravity was already shifting. A closed service like PersonaLink looked less like the future and more like one of many online places that might be bypassed. The smartphone would later reunite some of General Magic's instincts with the internet's reality: apps, stores, messaging, agents, assistants, cloud services, and commerce would all live on top of an open-ish web and mobile broadband world. But in the mid-1990s, the pieces had not yet converged.</w:t>
      </w:r>
    </w:p>
    <w:p>
      <w:pPr/>
      <w:r>
        <w:t>General Magic's town center was being built just as the world discovered the city outside.</w:t>
      </w:r>
    </w:p>
    <w:p>
      <w:pPr>
        <w:pStyle w:val="Heading2"/>
        <w:ind w:firstLine="0"/>
      </w:pPr>
      <w:r>
        <w:t>Why Newton's failure hurt General Magic</w:t>
      </w:r>
    </w:p>
    <w:p>
      <w:pPr/>
      <w:r>
        <w:t>Newton and General Magic are usually paired as two early failures in the pre-smartphone lineage, but their relationship was more complicated than that.</w:t>
      </w:r>
    </w:p>
    <w:p>
      <w:pPr/>
      <w:r>
        <w:t>General Magic began as an Apple project called Pocket Crystal before spinning out. Newton emerged inside Apple and shifted toward the same broad PDA/personal communicator territory. General Magic people watched Apple’s Newton move into their conceptual space. Apple, a shareholder and early parent, became a competitor. Levy's 1994 Wired profile captured the sense of betrayal and tension among old Apple colleagues as Newton's positioning began to overlap with General Magic's vision.</w:t>
      </w:r>
    </w:p>
    <w:p>
      <w:pPr/>
      <w:r>
        <w:t>Newton's failure then created a market problem for everyone.</w:t>
      </w:r>
    </w:p>
    <w:p>
      <w:pPr/>
      <w:r>
        <w:t>When Newton struggled, it did not merely damage Apple. It damaged the idea of the PDA. It made the category feel premature. General Magic had made a wise decision to avoid depending on handwriting recognition, but the public conversation around handheld digital assistants had already been shaped by Newton's flaws. Reviewers, consumers, and investors were primed to ask whether these devices worked yet.</w:t>
      </w:r>
    </w:p>
    <w:p>
      <w:pPr/>
      <w:r>
        <w:t>In one sense, Newton failed because it promised too much intelligence.</w:t>
      </w:r>
    </w:p>
    <w:p>
      <w:pPr/>
      <w:r>
        <w:t>General Magic failed because it promised too much world.</w:t>
      </w:r>
    </w:p>
    <w:p>
      <w:pPr/>
      <w:r>
        <w:t>Both suffered from the same historical condition: the future was visible but not yet cheap, small, fast, connected, reliable, and socially necessary enough.</w:t>
      </w:r>
    </w:p>
    <w:p>
      <w:pPr/>
      <w:r>
        <w:t>Newton's wound was in the interface.</w:t>
      </w:r>
    </w:p>
    <w:p>
      <w:pPr/>
      <w:r>
        <w:t>General Magic's wound was in the infrastructure.</w:t>
      </w:r>
    </w:p>
    <w:p>
      <w:pPr/>
      <w:r>
        <w:t>But the market did not separate the wounds cleanly. To many people, they were both examples of the same thing: expensive little machines that did not yet justify their drama.</w:t>
      </w:r>
    </w:p>
    <w:p>
      <w:pPr>
        <w:pStyle w:val="Heading2"/>
        <w:ind w:firstLine="0"/>
      </w:pPr>
      <w:r>
        <w:t>The product that needed another product</w:t>
      </w:r>
    </w:p>
    <w:p>
      <w:pPr/>
      <w:r>
        <w:t>The Magic Link wanted a built-in phone.</w:t>
      </w:r>
    </w:p>
    <w:p>
      <w:pPr/>
      <w:r>
        <w:t>Wired's 1995 review says this plainly: the built-in modem made the reviewer want a built-in, low-cost cellular phone. That desire was not incidental. It pointed to the central problem of the device. A communicator without built-in mobile communication is a contradiction waiting to be noticed.</w:t>
      </w:r>
    </w:p>
    <w:p>
      <w:pPr/>
      <w:r>
        <w:t>The same pattern appears throughout smartphone prehistory. Many devices were waiting for another device to be absorbed.</w:t>
      </w:r>
    </w:p>
    <w:p>
      <w:pPr/>
      <w:r>
        <w:t>A PDA waited for a phone.</w:t>
      </w:r>
    </w:p>
    <w:p>
      <w:pPr/>
      <w:r>
        <w:t>A phone waited for a PDA.</w:t>
      </w:r>
    </w:p>
    <w:p>
      <w:pPr/>
      <w:r>
        <w:t>A pager waited for text input.</w:t>
      </w:r>
    </w:p>
    <w:p>
      <w:pPr/>
      <w:r>
        <w:t>A music player waited for a phone.</w:t>
      </w:r>
    </w:p>
    <w:p>
      <w:pPr/>
      <w:r>
        <w:t>A camera phone waited for a network and social platform.</w:t>
      </w:r>
    </w:p>
    <w:p>
      <w:pPr/>
      <w:r>
        <w:t>A mobile browser waited for better screens, better networks, and better input.</w:t>
      </w:r>
    </w:p>
    <w:p>
      <w:pPr/>
      <w:r>
        <w:t>The smartphone was not created merely by adding these objects together. Many companies tried addition and produced awkwardness. The trick was integration: making the combined device feel like one thing rather than a bundle of compromises.</w:t>
      </w:r>
    </w:p>
    <w:p>
      <w:pPr/>
      <w:r>
        <w:t>General Magic's devices still felt like a bundle: a PDA, a modem, a service, accessories, a virtual town, a future commerce platform, a messaging system, a fax tool, a remote control, a calendar, a software dream. It was fascinating. It was not integrated enough to feel inevitable.</w:t>
      </w:r>
    </w:p>
    <w:p>
      <w:pPr/>
      <w:r>
        <w:t>This is one of the reasons the iPhone's 2007 framing worked so well. "An iPod, a phone, and an internet communicator" was a convergence pitch, but the demonstration made the three seem like modes of a single software-defined object. The iPhone was not the first converged device. It was a device whose convergence felt emotionally and physically coherent.</w:t>
      </w:r>
    </w:p>
    <w:p>
      <w:pPr/>
      <w:r>
        <w:t>General Magic was earlier. Its convergence still showed the seams.</w:t>
      </w:r>
    </w:p>
    <w:p>
      <w:pPr>
        <w:pStyle w:val="Heading2"/>
        <w:ind w:firstLine="0"/>
      </w:pPr>
      <w:r>
        <w:t>The afterlife of the Magicians</w:t>
      </w:r>
    </w:p>
    <w:p>
      <w:pPr/>
      <w:r>
        <w:t>General Magic the company did not become the platform. General Magic the training ground became something else.</w:t>
      </w:r>
    </w:p>
    <w:p>
      <w:pPr/>
      <w:r>
        <w:t>Its alumni scattered into the future. Tony Fadell became central to the iPod and later founded Nest. Andy Rubin co-founded Android. Megan Smith became a Google executive and later U.S. chief technology officer. Pierre Omidyar, who worked with General Magic as a developer, founded eBay. Many others moved through Apple, Google, Adobe, Samsung, and other companies. Wired's 2026 retrospective emphasizes the remarkable later careers of General Magic alumni, including connections to Safari, iPod, iPhone, Apple Watch, Google search, Android, LinkedIn, Nest, and more.</w:t>
      </w:r>
    </w:p>
    <w:p>
      <w:pPr/>
      <w:r>
        <w:t>This is one reason the company's story has become mythic. It looks like a failed seed pod. The plant died, but the seeds were everywhere.</w:t>
      </w:r>
    </w:p>
    <w:p>
      <w:pPr/>
      <w:r>
        <w:t>That metaphor can be misleading if taken too far. It risks turning General Magic into a necessary failure, as if the company existed mainly to train future winners. It did not. It was trying to win. People gave it years of their lives. Investors put money into it. Partners built plans around it. Users bought devices. Employees believed they were building the future there, not merely practicing for someone else’s.</w:t>
      </w:r>
    </w:p>
    <w:p>
      <w:pPr/>
      <w:r>
        <w:t>Still, the diaspora matters. Failed companies often leave behind human capital more important than their products. People learn what not to do. They carry technical intuitions. They carry scars. They carry taste. They carry an embodied sense of how timing can betray vision. When they later build successful products, they do so with memories of earlier overreach.</w:t>
      </w:r>
    </w:p>
    <w:p>
      <w:pPr/>
      <w:r>
        <w:t>One can imagine the General Magic lesson traveling quietly into later devices: do not build everything from scratch if you do not have to; do not ask users to understand a whole world; do not rely on infrastructure that does not exist; do not let interface charm outrun daily usefulness; do not confuse the future with the first product.</w:t>
      </w:r>
    </w:p>
    <w:p>
      <w:pPr/>
      <w:r>
        <w:t>These are lessons one can state easily.</w:t>
      </w:r>
    </w:p>
    <w:p>
      <w:pPr/>
      <w:r>
        <w:t>They are harder to learn without losing something.</w:t>
      </w:r>
    </w:p>
    <w:p>
      <w:pPr>
        <w:pStyle w:val="Heading2"/>
        <w:ind w:firstLine="0"/>
      </w:pPr>
      <w:r>
        <w:t>Portico and the second future</w:t>
      </w:r>
    </w:p>
    <w:p>
      <w:pPr/>
      <w:r>
        <w:t>General Magic did not simply vanish after Magic Cap stumbled. The company pivoted.</w:t>
      </w:r>
    </w:p>
    <w:p>
      <w:pPr/>
      <w:r>
        <w:t>In the late 1990s, it moved toward voice-recognition and telematics services, including work connected to General Motors' OnStar platform. This turn is easy to treat as a footnote, but it belongs in the larger smartphone story because it shows how General Magic's assistant dream migrated from handheld screens to voice interfaces and connected cars.</w:t>
      </w:r>
    </w:p>
    <w:p>
      <w:pPr/>
      <w:r>
        <w:t>The company's Portico service was a telephone-based personal assistant concept. A user could interact through voice, handle messages, calendar, voicemail, call forwarding, email, and related services. It was not the smartphone, but it continued the same underlying desire: a personal layer that understood requests and connected everyday tasks.</w:t>
      </w:r>
    </w:p>
    <w:p>
      <w:pPr/>
      <w:r>
        <w:t>In 2002, Wired reported that General Magic, then focused on voice-recognition technology for OnStar, had closed its doors after failing to secure financing or complete a merger or acquisition. The company said it would discontinue operations and begin liquidating assets. The stock, which had debuted during the 1995 boom, had fallen to five cents after the announcement.</w:t>
      </w:r>
    </w:p>
    <w:p>
      <w:pPr/>
      <w:r>
        <w:t>That ending has a bleak symmetry.</w:t>
      </w:r>
    </w:p>
    <w:p>
      <w:pPr/>
      <w:r>
        <w:t>General Magic began by imagining a pocket communicator before the infrastructure was ready.</w:t>
      </w:r>
    </w:p>
    <w:p>
      <w:pPr/>
      <w:r>
        <w:t>It ended after imagining voice-controlled connected services before that market was ready in the way investors wanted.</w:t>
      </w:r>
    </w:p>
    <w:p>
      <w:pPr/>
      <w:r>
        <w:t>In both cases, the company was near a future that would later matter. Smartphones would become pocket communicators. Voice assistants and connected cars would become real categories. OnStar would endure. Siri, Google Assistant, Alexa, and in-car voice systems would normalize, to varying degrees, the idea that a person could speak to a digital service and expect action.</w:t>
      </w:r>
    </w:p>
    <w:p>
      <w:pPr/>
      <w:r>
        <w:t>But being near the future is not the same as owning it.</w:t>
      </w:r>
    </w:p>
    <w:p>
      <w:pPr>
        <w:pStyle w:val="Heading2"/>
        <w:ind w:firstLine="0"/>
      </w:pPr>
      <w:r>
        <w:t>Too early, but not only too early</w:t>
      </w:r>
    </w:p>
    <w:p>
      <w:pPr/>
      <w:r>
        <w:t>The phrase "ahead of its time" clings to General Magic because it is partly true.</w:t>
      </w:r>
    </w:p>
    <w:p>
      <w:pPr/>
      <w:r>
        <w:t>The problem is that "ahead of its time" can excuse everything. It can turn execution failures into destiny. It can flatten hard decisions into romance. It can make a company sound as though it would have won if only history had been nicer.</w:t>
      </w:r>
    </w:p>
    <w:p>
      <w:pPr/>
      <w:r>
        <w:t>General Magic was early. But it was not only early.</w:t>
      </w:r>
    </w:p>
    <w:p>
      <w:pPr/>
      <w:r>
        <w:t>It was expensive. Its devices were too large. Its core network assumptions were brittle. Its products depended on services that had to be built and adopted. Its interface, while friendly, could become indirect. Its target customer was too vague. Its alliance was impressive but cumbersome. Its culture celebrated invention more than constraint. Its first consumer product did not solve a narrow urgent problem. It was overtaken by the web's simpler, more open momentum. It let the future become too big for the first product to carry.</w:t>
      </w:r>
    </w:p>
    <w:p>
      <w:pPr/>
      <w:r>
        <w:t>That does not make the company less important.</w:t>
      </w:r>
    </w:p>
    <w:p>
      <w:pPr/>
      <w:r>
        <w:t>It makes it more useful.</w:t>
      </w:r>
    </w:p>
    <w:p>
      <w:pPr/>
      <w:r>
        <w:t>A pure timing failure teaches only patience. General Magic teaches something sharper: the future usually arrives through constraint. The successful product is not the one that contains every correct idea. It is the one that chooses the correct first embodiment.</w:t>
      </w:r>
    </w:p>
    <w:p>
      <w:pPr/>
      <w:r>
        <w:t>Palm would choose narrowness.</w:t>
      </w:r>
    </w:p>
    <w:p>
      <w:pPr/>
      <w:r>
        <w:t>BlackBerry would choose email.</w:t>
      </w:r>
    </w:p>
    <w:p>
      <w:pPr/>
      <w:r>
        <w:t>The iPod would choose music.</w:t>
      </w:r>
    </w:p>
    <w:p>
      <w:pPr/>
      <w:r>
        <w:t>The iPhone would choose a full-screen software object at a moment when networks, processors, screens, batteries, media libraries, browsers, and consumers were finally closer to ready.</w:t>
      </w:r>
    </w:p>
    <w:p>
      <w:pPr/>
      <w:r>
        <w:t>General Magic chose the whole world.</w:t>
      </w:r>
    </w:p>
    <w:p>
      <w:pPr/>
      <w:r>
        <w:t>The world did not fit.</w:t>
      </w:r>
    </w:p>
    <w:p>
      <w:pPr>
        <w:pStyle w:val="Heading2"/>
        <w:ind w:firstLine="0"/>
      </w:pPr>
      <w:r>
        <w:t>The thing it saw</w:t>
      </w:r>
    </w:p>
    <w:p>
      <w:pPr/>
      <w:r>
        <w:t>Still, there is no way to leave General Magic with only criticism.</w:t>
      </w:r>
    </w:p>
    <w:p>
      <w:pPr/>
      <w:r>
        <w:t>Read the 1990 mission statement again: a small, intimate device carried everywhere, helping people organize life, communicate, and access information. Listen to Atkinson's remark, recorded by Levy, imagining a personal communicator that would become as essential as glasses, a watch, or a wallet.</w:t>
      </w:r>
    </w:p>
    <w:p>
      <w:pPr/>
      <w:r>
        <w:t>That is the smartphone.</w:t>
      </w:r>
    </w:p>
    <w:p>
      <w:pPr/>
      <w:r>
        <w:t>Not the hardware, not the exact interface, not the business model, not the winning platform. But the social position. The psychic location. The object that moves from gadget to necessity. The thing whose absence feels disabling.</w:t>
      </w:r>
    </w:p>
    <w:p>
      <w:pPr/>
      <w:r>
        <w:t>General Magic understood that the future pocket device would not merely be useful. It would be intimate. It would live near the body. It would hold messages, appointments, commerce, media, and identity. It would make the network feel personal. It would become part of how people organized time and relationships. It would eventually be difficult to give up.</w:t>
      </w:r>
    </w:p>
    <w:p>
      <w:pPr/>
      <w:r>
        <w:t>That was a profound insight.</w:t>
      </w:r>
    </w:p>
    <w:p>
      <w:pPr/>
      <w:r>
        <w:t>The company's failure came from building as if insight were enough.</w:t>
      </w:r>
    </w:p>
    <w:p>
      <w:pPr/>
      <w:r>
        <w:t>A vision can be correct and still need better batteries. It can be beautiful and still need a cheaper bill of materials. It can be humane and still need a narrower first user. It can be technically brilliant and still need the web to exist. It can recruit geniuses and still need managers. It can bring together giants and still need a small product that one person wants tomorrow morning.</w:t>
      </w:r>
    </w:p>
    <w:p>
      <w:pPr/>
      <w:r>
        <w:t>The next great handheld success would not try to build a complete networked life-support system. It would be humbler. It would make a calendar, address book, to-do list, and notes feel quick, reliable, and pocketable. It would not ask the user to believe in agents or virtual towns or the convergence of telecommunications and consumer electronics. It would ask the user to learn a few simplified strokes and press a sync button.</w:t>
      </w:r>
    </w:p>
    <w:p>
      <w:pPr/>
      <w:r>
        <w:t>After Newton's ambition and General Magic's prophecy, the industry needed an act of restraint.</w:t>
      </w:r>
    </w:p>
    <w:p>
      <w:pPr/>
      <w:r>
        <w:t>It needed Palm.</w:t>
      </w:r>
    </w:p>
    <w:p>
      <w:pPr>
        <w:pStyle w:val="Heading2"/>
        <w:ind w:firstLine="0"/>
      </w:pPr>
      <w:r>
        <w:t>Source Notes for Chapter 3</w:t>
      </w:r>
    </w:p>
    <w:p>
      <w:pPr/>
      <w:r>
        <w:t>General Magic's early public story, mission language, founders, Macintosh-team lineage, alliance partners, Magic Cap, Telescript, AT&amp;T PersonaLink, likely device pricing, and the January 1994 demonstration are drawn primarily from Steven Levy's 1994 Wired profile: https://www.wired.com/1994/04/general-magic</w:t>
      </w:r>
    </w:p>
    <w:p>
      <w:pPr/>
      <w:r>
        <w:t>The Sony Magic Link's launch-window reception, approximate $1,000 starting price, physical-size criticism, features, AT&amp;T PersonaLink introductory pricing, and review complaints about screen, memory, and the missing built-in cellular phone are drawn from Wired's January 1995 review: https://www.wired.com/1995/01/the-pda-gets-real-close</w:t>
      </w:r>
    </w:p>
    <w:p>
      <w:pPr/>
      <w:r>
        <w:t>General Magic's Pocket Crystal backstory, Porat's broader information-economy thinking, the alliance scale, internal culture, overbuilding problem, IPO, reported first-day stock doubling, later sales disappointment, and alumni afterlife are drawn from Wired's 2026 excerpt from David Epstein's Inside the Box: https://www.wired.com/story/book-excerpt-david-epstein-inside-the-box-general-magic</w:t>
      </w:r>
    </w:p>
    <w:p>
      <w:pPr/>
      <w:r>
        <w:t>The company's 2002 closure, liquidation announcement, OnStar/voice-recognition context, and collapsed share price are drawn from Wired's September 2002 report on General Magic shutting down: https://www.wired.com/2002/09/magics-gone-from-smartcar-vision</w:t>
      </w:r>
    </w:p>
    <w:p>
      <w:r>
        <w:br w:type="page"/>
      </w:r>
    </w:p>
    <w:p>
      <w:pPr/>
      <w:r>
        <w:t>Chapter 4</w:t>
      </w:r>
    </w:p>
    <w:p>
      <w:pPr>
        <w:pStyle w:val="Heading1"/>
        <w:ind w:firstLine="0"/>
      </w:pPr>
      <w:r>
        <w:t>Palm and the Beauty of Doing Less</w:t>
      </w:r>
    </w:p>
    <w:p>
      <w:pPr/>
      <w:r>
        <w:t>Jeff Hawkins carried the future in his pocket before the future did anything.</w:t>
      </w:r>
    </w:p>
    <w:p>
      <w:pPr/>
      <w:r>
        <w:t>It was not a computer. It was not a prototype in the usual sense. It had no screen, no processor, no batteries, no operating system, no handwriting recognition, no memory, no cradle, no calendar, no stylus, no serial connector, no software waiting to crash. It was a block of wood.</w:t>
      </w:r>
    </w:p>
    <w:p>
      <w:pPr/>
      <w:r>
        <w:t>Hawkins carried it around anyway.</w:t>
      </w:r>
    </w:p>
    <w:p>
      <w:pPr/>
      <w:r>
        <w:t>At PalmSource in 1999, speaking to Palm developers after the little device he had imagined had already become one of the defining consumer electronics products of the decade, Hawkins described the exercise with the matter-of-factness of someone explaining a perfectly reasonable engineering method. People had thought he was crazy, he said, when they saw him taking notes, checking appointments, and pretending to synchronize a small wooden block with his PC. If he wanted to check the calendar, he would take the block out and press the wooden button. Later, while designing the Handspring handheld, he walked around pretending to answer phone calls with another block, just to see whether the behavior made sense.</w:t>
      </w:r>
    </w:p>
    <w:p>
      <w:pPr/>
      <w:r>
        <w:t>That sounds like theater. It was actually discipline.</w:t>
      </w:r>
    </w:p>
    <w:p>
      <w:pPr/>
      <w:r>
        <w:t>Hawkins was not testing the electronics. There were no electronics to test. He was testing the life of the object. Where would the pen go? How many steps would it take to open the date book? Could the thing be removed from a pocket while standing? Would someone actually carry it? Would the ritual be annoying? Would it survive the little frictions that kill portable devices long before their specifications have a chance to impress anyone?</w:t>
      </w:r>
    </w:p>
    <w:p>
      <w:pPr/>
      <w:r>
        <w:t>This was the opposite of General Magic.</w:t>
      </w:r>
    </w:p>
    <w:p>
      <w:pPr/>
      <w:r>
        <w:t>General Magic had imagined a pocket world: networks, agents, animated messages, electronic town centers, partner alliances, services, devices, a whole digital life-support system waiting to exist. Newton had imagined a digital assistant that could understand ordinary handwriting and infer a user’s intentions from scribbles. Palm, by contrast, began with a block of wood and the number of steps required to check today’s appointments.</w:t>
      </w:r>
    </w:p>
    <w:p>
      <w:pPr/>
      <w:r>
        <w:t>That difference is easy to understate.</w:t>
      </w:r>
    </w:p>
    <w:p>
      <w:pPr/>
      <w:r>
        <w:t>The Palm Pilot was not a triumph because it had the grandest vision. It was a triumph because it had the smallest acceptable one.</w:t>
      </w:r>
    </w:p>
    <w:p>
      <w:pPr/>
      <w:r>
        <w:t>It did not try to be the future of everything. It tried to be the thing you reached for instead of a paper calendar, an address book, a to-do list, a memo pad, or the back of your hand. It did not try to build the mobile internet. It did not try to solve speech recognition. It did not try to send software agents into a proprietary network. It did not try to read your natural handwriting. It did not even try, at first, to be a phone.</w:t>
      </w:r>
    </w:p>
    <w:p>
      <w:pPr/>
      <w:r>
        <w:t>It tried to fit.</w:t>
      </w:r>
    </w:p>
    <w:p>
      <w:pPr/>
      <w:r>
        <w:t>It tried to wake.</w:t>
      </w:r>
    </w:p>
    <w:p>
      <w:pPr/>
      <w:r>
        <w:t>It tried to remember.</w:t>
      </w:r>
    </w:p>
    <w:p>
      <w:pPr/>
      <w:r>
        <w:t>It tried to synchronize.</w:t>
      </w:r>
    </w:p>
    <w:p>
      <w:pPr/>
      <w:r>
        <w:t>And that was enough.</w:t>
      </w:r>
    </w:p>
    <w:p>
      <w:pPr>
        <w:pStyle w:val="Heading1"/>
        <w:ind w:firstLine="0"/>
      </w:pPr>
      <w:r>
        <w:t>The lesson after overreach</w:t>
      </w:r>
    </w:p>
    <w:p>
      <w:pPr/>
      <w:r>
        <w:t>By the mid-1990s, the handheld computing category had already learned how to embarrass itself.</w:t>
      </w:r>
    </w:p>
    <w:p>
      <w:pPr/>
      <w:r>
        <w:t>Newton had been ambitious, expensive, and publicly wounded by handwriting recognition. General Magic had been visionary, alliance-heavy, and stranded before the networks and services its products needed. IBM Simon had shown how many smartphone-like functions could be squeezed into a device that still did not have the surrounding world to make them feel natural. Psion had built serious pocket computers, especially in Europe, with keyboards, calendars, databases, programming, and a loyal user base. Windows CE would soon bring Microsoft’s familiar interface and partner strategy into handheld machines that looked more like tiny laptops than paper replacements.</w:t>
      </w:r>
    </w:p>
    <w:p>
      <w:pPr/>
      <w:r>
        <w:t>Palm entered this crowded, uncertain, self-conscious category with a strange advantage: it had less to prove.</w:t>
      </w:r>
    </w:p>
    <w:p>
      <w:pPr/>
      <w:r>
        <w:t>It did not need to show that the future could be intelligent. It needed to show that a pocket organizer could be useful.</w:t>
      </w:r>
    </w:p>
    <w:p>
      <w:pPr/>
      <w:r>
        <w:t>The company itself did not begin as a hardware maker. Palm Computing was founded in 1992 by Jeff Hawkins, and Donna Dubinsky and Ed Colligan became central to the company’s early leadership. Palm’s first business was not the Pilot; it made software for earlier PDA efforts, including personal information management software and handwriting-related technology for devices such as the Tandy/Casio/GRiD Zoomer. That early market had not turned into a mass success, but it taught Palm what did not work.</w:t>
      </w:r>
    </w:p>
    <w:p>
      <w:pPr/>
      <w:r>
        <w:t>The Zoomer mattered because it gave Palm a seat inside the category before Palm had the power to remake it. It also showed how a PDA could be loaded with features and still not become a daily object. The problem was not just whether engineers could assemble a small computer. They could. The problem was whether the result justified its own presence.</w:t>
      </w:r>
    </w:p>
    <w:p>
      <w:pPr/>
      <w:r>
        <w:t>Palm’s eventual answer was brutal in its simplicity.</w:t>
      </w:r>
    </w:p>
    <w:p>
      <w:pPr/>
      <w:r>
        <w:t>Make it small.</w:t>
      </w:r>
    </w:p>
    <w:p>
      <w:pPr/>
      <w:r>
        <w:t>Make it cheap enough.</w:t>
      </w:r>
    </w:p>
    <w:p>
      <w:pPr/>
      <w:r>
        <w:t>Make it fast.</w:t>
      </w:r>
    </w:p>
    <w:p>
      <w:pPr/>
      <w:r>
        <w:t>Make it easy to sync.</w:t>
      </w:r>
    </w:p>
    <w:p>
      <w:pPr/>
      <w:r>
        <w:t>Make the core applications obvious.</w:t>
      </w:r>
    </w:p>
    <w:p>
      <w:pPr/>
      <w:r>
        <w:t>Do not make the user wait.</w:t>
      </w:r>
    </w:p>
    <w:p>
      <w:pPr/>
      <w:r>
        <w:t>Do not make the user admire the architecture before getting value.</w:t>
      </w:r>
    </w:p>
    <w:p>
      <w:pPr/>
      <w:r>
        <w:t>Do not make the user carry a future that is heavier than the present.</w:t>
      </w:r>
    </w:p>
    <w:p>
      <w:pPr/>
      <w:r>
        <w:t>Hawkins later summarized his philosophy with a line that reads like an insult to specification sheets: “To heck with specs.” At PalmSource, he said he cared less about screen size and chip speed than about where the pen lived, where the buttons went, and how many steps it took to open the date book.</w:t>
      </w:r>
    </w:p>
    <w:p>
      <w:pPr/>
      <w:r>
        <w:t>This was not anti-technology. It was anti-distraction.</w:t>
      </w:r>
    </w:p>
    <w:p>
      <w:pPr/>
      <w:r>
        <w:t>A handheld device lives or dies in the first few seconds of use. A laptop can ask for patience. A desktop computer can take over a desk. A network service can explain itself with manuals, demos, and support lines. A pocket device does not have that luxury. It has to answer a small question before the user decides reaching for it was a mistake.</w:t>
      </w:r>
    </w:p>
    <w:p>
      <w:pPr/>
      <w:r>
        <w:t>What time is the meeting?</w:t>
      </w:r>
    </w:p>
    <w:p>
      <w:pPr/>
      <w:r>
        <w:t>What is the number?</w:t>
      </w:r>
    </w:p>
    <w:p>
      <w:pPr/>
      <w:r>
        <w:t>What did I need to buy?</w:t>
      </w:r>
    </w:p>
    <w:p>
      <w:pPr/>
      <w:r>
        <w:t>What did I promise to do?</w:t>
      </w:r>
    </w:p>
    <w:p>
      <w:pPr/>
      <w:r>
        <w:t>What was that idea?</w:t>
      </w:r>
    </w:p>
    <w:p>
      <w:pPr/>
      <w:r>
        <w:t>Palm understood that these were not “small” use cases. They were the daily administrative burden of being a person.</w:t>
      </w:r>
    </w:p>
    <w:p>
      <w:pPr/>
      <w:r>
        <w:t>The Palm Pilot did not make the pocket computer grander.</w:t>
      </w:r>
    </w:p>
    <w:p>
      <w:pPr/>
      <w:r>
        <w:t>It made it more obedient.</w:t>
      </w:r>
    </w:p>
    <w:p>
      <w:pPr>
        <w:pStyle w:val="Heading1"/>
        <w:ind w:firstLine="0"/>
      </w:pPr>
      <w:r>
        <w:t>Psion, or the other path to usefulness</w:t>
      </w:r>
    </w:p>
    <w:p>
      <w:pPr/>
      <w:r>
        <w:t>Palm was not the only company to discover that the handheld computer had to be useful before it could be magical.</w:t>
      </w:r>
    </w:p>
    <w:p>
      <w:pPr/>
      <w:r>
        <w:t>In Britain, Psion had already built a different kind of beloved pocket machine. The Psion Series 3, released in 1991, was a clamshell personal digital assistant with a keyboard, built-in applications, solid battery life, and a software environment serious enough to support user programming. Later Series 3 variants ran through the 1990s. The line is commonly credited with roughly 1.5 million units sold, and its software scene included shareware and an easy-to-use programming language, Organiser Programming Language, later Open Programming Language.</w:t>
      </w:r>
    </w:p>
    <w:p>
      <w:pPr/>
      <w:r>
        <w:t>The Psion was not Palm’s opposite. It was Palm’s cousin from another design culture.</w:t>
      </w:r>
    </w:p>
    <w:p>
      <w:pPr/>
      <w:r>
        <w:t>Open a Psion and it looked like a tiny computer. It had a keyboard, a wide screen, menus, applications, files, and a more explicit sense of computing. It could write, calculate, store records, manage an agenda, and in the hands of enthusiasts, run programs made by its users. It respected the user who wanted a computer small enough to carry but still recognizably a computer.</w:t>
      </w:r>
    </w:p>
    <w:p>
      <w:pPr/>
      <w:r>
        <w:t>Palm respected a different user, or perhaps the same user in a different moment.</w:t>
      </w:r>
    </w:p>
    <w:p>
      <w:pPr/>
      <w:r>
        <w:t>A Palm Pilot did not unfold into a small workbench. It did not ask you to type. It did not look like a miniature laptop. It was a slab. The face of the device had a square monochrome screen, a writing area for Graffiti, a power button, four application buttons, and scroll controls. Date Book. Address Book. To Do List. Memo Pad. The names were plain because the jobs were plain.</w:t>
      </w:r>
    </w:p>
    <w:p>
      <w:pPr/>
      <w:r>
        <w:t>The Psion was a pocket computer.</w:t>
      </w:r>
    </w:p>
    <w:p>
      <w:pPr/>
      <w:r>
        <w:t>The Palm was a connected organizer.</w:t>
      </w:r>
    </w:p>
    <w:p>
      <w:pPr/>
      <w:r>
        <w:t>The distinction mattered. Psion users could live inside the machine for longer sessions. Palm users dipped in and out. The Palm’s virtue was not depth in a single sitting. It was repetition without irritation. Pull it out. Tap the button. Check the date. Add a name. Write a note. Put it back. Later, drop it into the cradle. Press the sync button.</w:t>
      </w:r>
    </w:p>
    <w:p>
      <w:pPr/>
      <w:r>
        <w:t>A device designed for moments can beat a device designed for sessions, even if the session device is more capable.</w:t>
      </w:r>
    </w:p>
    <w:p>
      <w:pPr/>
      <w:r>
        <w:t>The smartphone would eventually need both modes. It would become a session machine and a moment machine. But in 1996, with screens small, batteries precious, and user patience still scarred by earlier PDAs, Palm chose moments.</w:t>
      </w:r>
    </w:p>
    <w:p>
      <w:pPr>
        <w:pStyle w:val="Heading1"/>
        <w:ind w:firstLine="0"/>
      </w:pPr>
      <w:r>
        <w:t>Paper, improved reluctantly</w:t>
      </w:r>
    </w:p>
    <w:p>
      <w:pPr/>
      <w:r>
        <w:t>The most revealing launch-window review of the Pilot began not by praising the device, but by praising paper.</w:t>
      </w:r>
    </w:p>
    <w:p>
      <w:pPr/>
      <w:r>
        <w:t>A July 1996 Wired review opened with a joke: a device already existed that needed no bulky keyboard, no mouse, and no unfriendly software, accepted handwritten input quickly, fit in a pocket, stored vital information, and provided instant recall. It was paper. If paper was not available, the reviewer continued, the Pilot organizer made a handy substitute.</w:t>
      </w:r>
    </w:p>
    <w:p>
      <w:pPr/>
      <w:r>
        <w:t>That joke gets at the entire problem Palm had to solve.</w:t>
      </w:r>
    </w:p>
    <w:p>
      <w:pPr/>
      <w:r>
        <w:t>The enemy was not Newton.</w:t>
      </w:r>
    </w:p>
    <w:p>
      <w:pPr/>
      <w:r>
        <w:t>The enemy was paper.</w:t>
      </w:r>
    </w:p>
    <w:p>
      <w:pPr/>
      <w:r>
        <w:t>Paper had almost everything a handheld organizer wanted: instant access, zero boot time, infinite flexibility, low price, no batteries, no learning curve, high social acceptance, and broad compatibility with pockets, desks, bags, and human hands. Paper could be ugly and still useful. It could be folded, torn, circled, scribbled on, highlighted, lost, found, and replaced. It was not intelligent, but it was forgiving.</w:t>
      </w:r>
    </w:p>
    <w:p>
      <w:pPr/>
      <w:r>
        <w:t>A digital organizer had to offer enough improvement to overcome paper’s grace.</w:t>
      </w:r>
    </w:p>
    <w:p>
      <w:pPr/>
      <w:r>
        <w:t>Palm did not try to beat paper at everything. It beat paper at the things paper did poorly.</w:t>
      </w:r>
    </w:p>
    <w:p>
      <w:pPr/>
      <w:r>
        <w:t>Search.</w:t>
      </w:r>
    </w:p>
    <w:p>
      <w:pPr/>
      <w:r>
        <w:t>Duplication.</w:t>
      </w:r>
    </w:p>
    <w:p>
      <w:pPr/>
      <w:r>
        <w:t>Synchronization.</w:t>
      </w:r>
    </w:p>
    <w:p>
      <w:pPr/>
      <w:r>
        <w:t>Alarms.</w:t>
      </w:r>
    </w:p>
    <w:p>
      <w:pPr/>
      <w:r>
        <w:t>Recurring appointments.</w:t>
      </w:r>
    </w:p>
    <w:p>
      <w:pPr/>
      <w:r>
        <w:t>Bulk.</w:t>
      </w:r>
    </w:p>
    <w:p>
      <w:pPr/>
      <w:r>
        <w:t>Legibility, at least after data entry.</w:t>
      </w:r>
    </w:p>
    <w:p>
      <w:pPr/>
      <w:r>
        <w:t>A paper address book grows messy. Names move. Numbers change. People get married, change jobs, change area codes, disappear. A paper calendar has to be rewritten every year. A paper to-do list cannot automatically preserve unfinished tasks. A paper note does not jump from a pocket to a desktop computer. Paper is wonderful at capture and lousy at maintenance.</w:t>
      </w:r>
    </w:p>
    <w:p>
      <w:pPr/>
      <w:r>
        <w:t>Palm attacked maintenance.</w:t>
      </w:r>
    </w:p>
    <w:p>
      <w:pPr/>
      <w:r>
        <w:t>It turned personal information management into something that could travel between desk and pocket. It did not make the desktop irrelevant. It made the desktop and pocket cooperate.</w:t>
      </w:r>
    </w:p>
    <w:p>
      <w:pPr/>
      <w:r>
        <w:t>This was the point of HotSync.</w:t>
      </w:r>
    </w:p>
    <w:p>
      <w:pPr>
        <w:pStyle w:val="Heading1"/>
        <w:ind w:firstLine="0"/>
      </w:pPr>
      <w:r>
        <w:t>The button that mattered</w:t>
      </w:r>
    </w:p>
    <w:p>
      <w:pPr/>
      <w:r>
        <w:t>The cradle looked mundane.</w:t>
      </w:r>
    </w:p>
    <w:p>
      <w:pPr/>
      <w:r>
        <w:t>The Palm Pilot would sit in it like a little appliance returning to base. The cradle connected to a desktop computer through a serial connection. The user pressed a button. Data moved.</w:t>
      </w:r>
    </w:p>
    <w:p>
      <w:pPr/>
      <w:r>
        <w:t>That was the ritual.</w:t>
      </w:r>
    </w:p>
    <w:p>
      <w:pPr/>
      <w:r>
        <w:t>To people raised on cloud synchronization, this sounds primitive. It was not. It was one of the most important acts of simplification in the pre-smartphone era. The Palm did not require the user to understand file transfer. It did not turn synchronization into a technical ceremony. It made sync a physical gesture.</w:t>
      </w:r>
    </w:p>
    <w:p>
      <w:pPr/>
      <w:r>
        <w:t>Drop the device in the cradle. Press the button.</w:t>
      </w:r>
    </w:p>
    <w:p>
      <w:pPr/>
      <w:r>
        <w:t>The same July 1996 Wired review captured the relief of this. Keeping data synchronized between a palmtop and a desktop, the reviewer wrote, had always felt like “two-timing,” with appointments and notes scattered between devices. With the Pilot, the user put the unit into its cradle, hit the HotSync button, and the data updated on the PC.</w:t>
      </w:r>
    </w:p>
    <w:p>
      <w:pPr/>
      <w:r>
        <w:t>That sentence explains why Palm mattered.</w:t>
      </w:r>
    </w:p>
    <w:p>
      <w:pPr/>
      <w:r>
        <w:t>The Pilot was not fully independent. It was a companion to the PC. But unlike many companions, it knew its place. The PC could remain the larger storehouse, the place for longer editing, backups, and more comfortable input. The Palm would be the pocket copy, the moment machine, the glanceable memory. Synchronization allowed the Palm to avoid the burden of becoming a complete computer while still feeling connected to one.</w:t>
      </w:r>
    </w:p>
    <w:p>
      <w:pPr/>
      <w:r>
        <w:t>HotSync also created trust.</w:t>
      </w:r>
    </w:p>
    <w:p>
      <w:pPr/>
      <w:r>
        <w:t>Trust is a practical emotion. A user who believes the device will remember things will use it more. A user who uses it more will enter more data. More data makes the device more valuable. More value makes the device more painful to abandon. But if the user fears data loss, duplication, or inconsistency, the cycle breaks.</w:t>
      </w:r>
    </w:p>
    <w:p>
      <w:pPr/>
      <w:r>
        <w:t>Palm made the cycle easier to begin.</w:t>
      </w:r>
    </w:p>
    <w:p>
      <w:pPr/>
      <w:r>
        <w:t>This was one of the first major lessons in mobile lock-in, long before app stores and cloud backups. A device that holds your calendar and contacts is not just hardware. It is a memory relationship. If the relationship feels reliable, the user becomes loyal.</w:t>
      </w:r>
    </w:p>
    <w:p>
      <w:pPr/>
      <w:r>
        <w:t>A Palm without HotSync would have been a much weaker object.</w:t>
      </w:r>
    </w:p>
    <w:p>
      <w:pPr/>
      <w:r>
        <w:t>The cradle was not an accessory.</w:t>
      </w:r>
    </w:p>
    <w:p>
      <w:pPr/>
      <w:r>
        <w:t>It was part of the product’s soul.</w:t>
      </w:r>
    </w:p>
    <w:p>
      <w:pPr>
        <w:pStyle w:val="Heading1"/>
        <w:ind w:firstLine="0"/>
      </w:pPr>
      <w:r>
        <w:t>Graffiti, or the humility of making the user learn</w:t>
      </w:r>
    </w:p>
    <w:p>
      <w:pPr/>
      <w:r>
        <w:t>Newton had tried to recognize ordinary handwriting. Palm chose a more modest bargain: learn our alphabet, and the machine will recognize you.</w:t>
      </w:r>
    </w:p>
    <w:p>
      <w:pPr/>
      <w:r>
        <w:t>This was Graffiti.</w:t>
      </w:r>
    </w:p>
    <w:p>
      <w:pPr/>
      <w:r>
        <w:t>Graffiti was not natural handwriting in the romantic sense. It was a simplified, mostly single-stroke shorthand for letters and numbers, entered with a stylus in a dedicated writing area. The user wrote characters one at a time, often on top of each other, rather than across a line. The system reduced ambiguity by simplifying the shapes. It did not promise that the machine would adapt completely to the user. It asked the user to adapt slightly to the machine.</w:t>
      </w:r>
    </w:p>
    <w:p>
      <w:pPr/>
      <w:r>
        <w:t>This was a radical act of restraint.</w:t>
      </w:r>
    </w:p>
    <w:p>
      <w:pPr/>
      <w:r>
        <w:t>After Newton, asking people to learn special handwriting could have sounded like a step backward. But it solved the problem Newton had made famous. Graffiti did not need to parse every quirk of ordinary handwriting. It narrowed the input space. The machine could recognize a more predictable set of gestures, and the user could get faster with practice.</w:t>
      </w:r>
    </w:p>
    <w:p>
      <w:pPr/>
      <w:r>
        <w:t>Hawkins later described how he tested the idea by scribbling notes all day on paper, but writing the letters on top of one another as they would be written on the Palm. The result on paper was an indecipherable blob, but it gave him a feel for how the interaction would work.</w:t>
      </w:r>
    </w:p>
    <w:p>
      <w:pPr/>
      <w:r>
        <w:t>This matters because Graffiti was not merely a technical system. It was a design philosophy.</w:t>
      </w:r>
    </w:p>
    <w:p>
      <w:pPr/>
      <w:r>
        <w:t>Typing is not natural. People learn it.</w:t>
      </w:r>
    </w:p>
    <w:p>
      <w:pPr/>
      <w:r>
        <w:t>Driving is not natural. People learn it.</w:t>
      </w:r>
    </w:p>
    <w:p>
      <w:pPr/>
      <w:r>
        <w:t>T9 was not natural. Teenagers learned it.</w:t>
      </w:r>
    </w:p>
    <w:p>
      <w:pPr/>
      <w:r>
        <w:t>The question is not whether an interface requires learning. The question is whether the reward arrives quickly enough to justify the effort.</w:t>
      </w:r>
    </w:p>
    <w:p>
      <w:pPr/>
      <w:r>
        <w:t>Palm made the reward immediate. Learn a few strokes and the device becomes faster. Learn more and it becomes almost private, a little shorthand between hand and machine. Users could write without looking as carefully as they once might have expected. The dedicated Graffiti area gave the motion a stable home. The stylus had somewhere to go. Text entry was not effortless, but it was predictable.</w:t>
      </w:r>
    </w:p>
    <w:p>
      <w:pPr/>
      <w:r>
        <w:t>Predictable beat magical.</w:t>
      </w:r>
    </w:p>
    <w:p>
      <w:pPr/>
      <w:r>
        <w:t>A lawsuit years later would complicate the Graffiti story. Xerox argued that Palm’s handwriting software infringed on a Xerox patent related to Unistrokes technology, and the dispute continued into the early 2000s. Palm eventually moved to Graffiti 2, based on Jot, partly in response to legal pressure and partly to make input more familiar to new users.</w:t>
      </w:r>
    </w:p>
    <w:p>
      <w:pPr/>
      <w:r>
        <w:t>But in the original Pilot era, Graffiti did exactly what Palm needed it to do. It turned a difficult machine-recognition problem into a learnable human-machine ritual.</w:t>
      </w:r>
    </w:p>
    <w:p>
      <w:pPr/>
      <w:r>
        <w:t>Newton asked the computer to understand people.</w:t>
      </w:r>
    </w:p>
    <w:p>
      <w:pPr/>
      <w:r>
        <w:t>Palm asked people to meet the computer halfway.</w:t>
      </w:r>
    </w:p>
    <w:p>
      <w:pPr/>
      <w:r>
        <w:t>People did.</w:t>
      </w:r>
    </w:p>
    <w:p>
      <w:pPr>
        <w:pStyle w:val="Heading1"/>
        <w:ind w:firstLine="0"/>
      </w:pPr>
      <w:r>
        <w:t>The launch that did not need thunder</w:t>
      </w:r>
    </w:p>
    <w:p>
      <w:pPr/>
      <w:r>
        <w:t>The first Pilot organizers arrived in 1996, after Palm had been acquired by U.S. Robotics. U.S. Robotics had bought Palm in 1995 for $44 million, shortly before the device went on sale; that acquisition gave Palm money, distribution, and a corporate parent in a better position to manufacture and sell hardware than the tiny company had been alone.</w:t>
      </w:r>
    </w:p>
    <w:p>
      <w:pPr/>
      <w:r>
        <w:t>The devices themselves were not imposing. The first generation, commonly known as the Pilot 1000 and Pilot 5000, used Palm OS 1.0, a 160-by-160 monochrome touchscreen, a Motorola DragonBall processor running at 16 MHz, 128 KB or 512 KB of RAM depending on model, a Graffiti input area, two AAA batteries, and a serial connection to Palm Desktop software through the cradle. They weighed about 160 grams.</w:t>
      </w:r>
    </w:p>
    <w:p>
      <w:pPr/>
      <w:r>
        <w:t>Those specifications sound almost absurdly small now. One hundred twenty-eight kilobytes. A square monochrome display. Two AAA batteries. No camera, no wireless data, no music, no color, no browser as a normal expectation, no phone.</w:t>
      </w:r>
    </w:p>
    <w:p>
      <w:pPr/>
      <w:r>
        <w:t>But that smallness was part of the achievement.</w:t>
      </w:r>
    </w:p>
    <w:p>
      <w:pPr/>
      <w:r>
        <w:t>The Palm Pilot did not burden itself with features that would make the core experience worse. It did not need a color screen because the calendar did not require color. It did not need a giant processor because the main applications were simple. It did not need a built-in modem because the desktop remained the bridge. It did not need a keyboard because Graffiti and the desktop could split the burden of input. It did not need to run a miniature Windows desktop because the user was not trying to do desktop work.</w:t>
      </w:r>
    </w:p>
    <w:p>
      <w:pPr/>
      <w:r>
        <w:t>The July 1996 Wired review listed the Pilot connected organizer at $299. The reviewer did not describe it as a world-changing object. The review called it a gadget enthusiast’s toy, not powerful enough for heavy applications, but also noted that its size, sync, and Graffiti input made it feel like it was on its way to becoming a must-have item for gadget lovers.</w:t>
      </w:r>
    </w:p>
    <w:p>
      <w:pPr/>
      <w:r>
        <w:t>That reception is more useful than later triumphal memory.</w:t>
      </w:r>
    </w:p>
    <w:p>
      <w:pPr/>
      <w:r>
        <w:t>In 1996, the Palm Pilot did not yet look inevitable. It looked charming, constrained, maybe slightly frivolous, and surprisingly good at what it chose to do. The fact that a reviewer could compare it seriously to paper was a compliment disguised as mockery. Palm had entered paper’s territory. It had not yet conquered it, but it was close enough to be judged by that standard.</w:t>
      </w:r>
    </w:p>
    <w:p>
      <w:pPr/>
      <w:r>
        <w:t>The device did not need thunder.</w:t>
      </w:r>
    </w:p>
    <w:p>
      <w:pPr/>
      <w:r>
        <w:t>It needed repeat use.</w:t>
      </w:r>
    </w:p>
    <w:p>
      <w:pPr>
        <w:pStyle w:val="Heading1"/>
        <w:ind w:firstLine="0"/>
      </w:pPr>
      <w:r>
        <w:t>Four buttons and a theory of life</w:t>
      </w:r>
    </w:p>
    <w:p>
      <w:pPr/>
      <w:r>
        <w:t>The four application buttons on the face of the Pilot were more important than they looked.</w:t>
      </w:r>
    </w:p>
    <w:p>
      <w:pPr/>
      <w:r>
        <w:t>Date Book.</w:t>
      </w:r>
    </w:p>
    <w:p>
      <w:pPr/>
      <w:r>
        <w:t>Address Book.</w:t>
      </w:r>
    </w:p>
    <w:p>
      <w:pPr/>
      <w:r>
        <w:t>To Do List.</w:t>
      </w:r>
    </w:p>
    <w:p>
      <w:pPr/>
      <w:r>
        <w:t>Memo Pad.</w:t>
      </w:r>
    </w:p>
    <w:p>
      <w:pPr/>
      <w:r>
        <w:t>Each button was a theory of what belonged in the pocket.</w:t>
      </w:r>
    </w:p>
    <w:p>
      <w:pPr/>
      <w:r>
        <w:t>Date Book meant time. Not abstract time, but social time: meetings, lunches, flights, calls, deadlines, birthdays, appointments, reminders. A calendar is not just a list of hours. It is a map of obligation.</w:t>
      </w:r>
    </w:p>
    <w:p>
      <w:pPr/>
      <w:r>
        <w:t>Address Book meant people. Names, phone numbers, addresses, companies, roles. Before social networks, before cloud contacts, before messaging apps, an address book was the portable social graph. It told you who could be reached and how.</w:t>
      </w:r>
    </w:p>
    <w:p>
      <w:pPr/>
      <w:r>
        <w:t>To Do List meant intention. The small promises a person makes to themselves and others. Buy batteries. Call Susan. Send invoice. Book hotel. Check contract. Follow up.</w:t>
      </w:r>
    </w:p>
    <w:p>
      <w:pPr/>
      <w:r>
        <w:t>Memo Pad meant capture. The stray thought, meeting note, quote, idea, password, book recommendation, parking location, or number scribbled before it disappeared.</w:t>
      </w:r>
    </w:p>
    <w:p>
      <w:pPr/>
      <w:r>
        <w:t>Palm did not invent these categories. It recognized that they were the minimum viable contents of a mobile life.</w:t>
      </w:r>
    </w:p>
    <w:p>
      <w:pPr/>
      <w:r>
        <w:t>The genius was not that these applications were advanced. The genius was that they were right there, one press away. Hawkins later mocked competitors for copying Palm’s buttons without understanding them, noting that the Date Book button still needed to take the user to today.</w:t>
      </w:r>
    </w:p>
    <w:p>
      <w:pPr/>
      <w:r>
        <w:t>That detail is everything.</w:t>
      </w:r>
    </w:p>
    <w:p>
      <w:pPr/>
      <w:r>
        <w:t>A calendar button that does not take you to today is a button designed by someone thinking about an application. A calendar button that takes you to today is designed by someone thinking about a person standing in a hallway.</w:t>
      </w:r>
    </w:p>
    <w:p>
      <w:pPr/>
      <w:r>
        <w:t>Palm’s most important design choices were like that: small, almost invisible, and humanly exact.</w:t>
      </w:r>
    </w:p>
    <w:p>
      <w:pPr/>
      <w:r>
        <w:t>It is tempting, in a history of smartphones, to focus on the spectacular breakthroughs: multi-touch, app stores, cameras, broadband networks, mobile chips, cloud synchronization. But the smartphone’s deeper ancestry lies in small decisions like the Date Book button. Mobile computing is full of apparently minor interface choices that decide whether a device becomes habit.</w:t>
      </w:r>
    </w:p>
    <w:p>
      <w:pPr/>
      <w:r>
        <w:t>A habit does not need to be admired every time.</w:t>
      </w:r>
    </w:p>
    <w:p>
      <w:pPr/>
      <w:r>
        <w:t>It needs to disappear.</w:t>
      </w:r>
    </w:p>
    <w:p>
      <w:pPr>
        <w:pStyle w:val="Heading1"/>
        <w:ind w:firstLine="0"/>
      </w:pPr>
      <w:r>
        <w:t>Windows in the pocket</w:t>
      </w:r>
    </w:p>
    <w:p>
      <w:pPr/>
      <w:r>
        <w:t>Palm’s restraint became more visible as competitors took the opposite path.</w:t>
      </w:r>
    </w:p>
    <w:p>
      <w:pPr/>
      <w:r>
        <w:t>Microsoft entered the handheld market with Windows CE, announced at COMDEX in 1996. Windows CE was not simply desktop Windows squeezed into a smaller screen, but Microsoft’s strategy carried the familiar logic of Windows: broad hardware partnerships, an operating system licensing model, recognizable interface elements, and the dream of compatibility across device categories. Early Windows CE handheld PCs often looked like little laptops, with clamshell designs, keyboards, and scaled-down versions of familiar Microsoft applications.</w:t>
      </w:r>
    </w:p>
    <w:p>
      <w:pPr/>
      <w:r>
        <w:t>There was a logic to this.</w:t>
      </w:r>
    </w:p>
    <w:p>
      <w:pPr/>
      <w:r>
        <w:t>Business users already knew Windows. Developers knew Microsoft tools. Hardware companies wanted an operating system they could license. Enterprises liked familiarity. A small machine with Pocket Word, Pocket Excel, a keyboard, file structures, and a Windows-like interface could look more serious than a Palm Pilot.</w:t>
      </w:r>
    </w:p>
    <w:p>
      <w:pPr/>
      <w:r>
        <w:t>Seriousness was Microsoft’s advantage.</w:t>
      </w:r>
    </w:p>
    <w:p>
      <w:pPr/>
      <w:r>
        <w:t>It was also a burden.</w:t>
      </w:r>
    </w:p>
    <w:p>
      <w:pPr/>
      <w:r>
        <w:t>A Windows CE handheld promised a little computer. That meant users could judge it as a computer. Was the keyboard good enough? Was the screen large enough? Could it manage files? Could it run useful software? Could it connect to email? Could it feel enough like Windows without becoming a frustrating miniature imitation?</w:t>
      </w:r>
    </w:p>
    <w:p>
      <w:pPr/>
      <w:r>
        <w:t>Palm avoided much of that judgment because it refused to be a little PC. It was not trying to replace a laptop. It was trying to replace a calendar and address book. Its limitations were therefore part of the offer. A user could not complain that it failed to be a good laptop, because Palm had not invited that comparison.</w:t>
      </w:r>
    </w:p>
    <w:p>
      <w:pPr/>
      <w:r>
        <w:t>Microsoft’s “Windows Everywhere” logic made sense in the abstract. But in handheld computing, everywhere was not the same as anywhere. A device that borrowed too much from the desktop risked bringing desktop complexity into the pocket.</w:t>
      </w:r>
    </w:p>
    <w:p>
      <w:pPr/>
      <w:r>
        <w:t>The market noticed.</w:t>
      </w:r>
    </w:p>
    <w:p>
      <w:pPr/>
      <w:r>
        <w:t>In 1998, Wired reported that Microsoft had allegedly tried to buy Palm OS from 3Com, a report attributed to The New York Times. 3Com refused. The same Wired story described Palm OS as having a clear lead in handheld computing, noted Microsoft’s Windows CE push, and reported that the Palm Pilot and Palm III had shipped well over a million units in the first eighteen months of the business.</w:t>
      </w:r>
    </w:p>
    <w:p>
      <w:pPr/>
      <w:r>
        <w:t>That last fact was the kind competitors could not ignore.</w:t>
      </w:r>
    </w:p>
    <w:p>
      <w:pPr/>
      <w:r>
        <w:t>Palm had not only made a good device. It had made a platform people were buying.</w:t>
      </w:r>
    </w:p>
    <w:p>
      <w:pPr>
        <w:pStyle w:val="Heading1"/>
        <w:ind w:firstLine="0"/>
      </w:pPr>
      <w:r>
        <w:t>The platform hiding inside the organizer</w:t>
      </w:r>
    </w:p>
    <w:p>
      <w:pPr/>
      <w:r>
        <w:t>Palm did not look like a platform at first in the way later smartphones would. There was no App Store. No built-in cloud marketplace. No giant developer keynote staged for millions. No glossy app icons bouncing into an ecosystem.</w:t>
      </w:r>
    </w:p>
    <w:p>
      <w:pPr/>
      <w:r>
        <w:t>But the ingredients were there.</w:t>
      </w:r>
    </w:p>
    <w:p>
      <w:pPr/>
      <w:r>
        <w:t>The device had an operating system.</w:t>
      </w:r>
    </w:p>
    <w:p>
      <w:pPr/>
      <w:r>
        <w:t>It had a consistent form factor.</w:t>
      </w:r>
    </w:p>
    <w:p>
      <w:pPr/>
      <w:r>
        <w:t>It had a growing user base.</w:t>
      </w:r>
    </w:p>
    <w:p>
      <w:pPr/>
      <w:r>
        <w:t>It had synchronization with desktop computers.</w:t>
      </w:r>
    </w:p>
    <w:p>
      <w:pPr/>
      <w:r>
        <w:t>It had a developer community.</w:t>
      </w:r>
    </w:p>
    <w:p>
      <w:pPr/>
      <w:r>
        <w:t>It had enough simplicity that third-party software could make the device feel larger without making the core experience collapse.</w:t>
      </w:r>
    </w:p>
    <w:p>
      <w:pPr/>
      <w:r>
        <w:t>By 1998, even low-cost Palm competitors were being judged not only against the hardware but against the Palm software ecosystem. A Wired story about Royal’s low-cost Da Vinci organizer noted that the PalmPilot had been embraced by millions partly because of a large shareware scene, including add-ons such as restaurant finders, maps, and even a web browser. A PalmPilot fan site maintainer quoted in the story argued that the Palm’s advantage was not merely hardware but a mature ecosystem of additional software and hardware around it.</w:t>
      </w:r>
    </w:p>
    <w:p>
      <w:pPr/>
      <w:r>
        <w:t>This was an early version of a pattern that would later dominate smartphones.</w:t>
      </w:r>
    </w:p>
    <w:p>
      <w:pPr/>
      <w:r>
        <w:t>Once users and developers gather around a platform, competitors cannot win merely by matching features. They must match the surrounding life of the device: the software, add-ons, tips, habits, forums, hacks, upgrade paths, user confidence, and retail knowledge. A cheaper rival can look attractive until the buyer asks what else they can do with it.</w:t>
      </w:r>
    </w:p>
    <w:p>
      <w:pPr/>
      <w:r>
        <w:t>Palm’s ecosystem was not yet the app economy. It was smaller, nerdier, more improvised: shareware, serial cables, conduits, hacks, desktop companions, utility programs, and fan sites. But it changed the device. A Palm could be a diet tracker, a game machine, a travel planner, a calculator, a map viewer, a reference tool, a password keeper, a time logger, a tiny database, a personal notebook. The hardware remained modest. The surrounding world made it grow.</w:t>
      </w:r>
    </w:p>
    <w:p>
      <w:pPr/>
      <w:r>
        <w:t>That growth was possible because Palm had kept the core simple. Users could add complexity without the base experience becoming confusing. The platform was a house with a small, reliable front room and a workshop in the back.</w:t>
      </w:r>
    </w:p>
    <w:p>
      <w:pPr/>
      <w:r>
        <w:t>This, too, would echo later. The iPhone’s App Store would not succeed merely because people wanted infinite software. It would succeed because the phone’s basic experience was coherent enough that software could extend it. Android’s scale would depend not only on openness but on a recognizable base. A platform that is confusing before extensions becomes worse with them.</w:t>
      </w:r>
    </w:p>
    <w:p>
      <w:pPr/>
      <w:r>
        <w:t>Palm’s smallness made expansion tolerable.</w:t>
      </w:r>
    </w:p>
    <w:p>
      <w:pPr>
        <w:pStyle w:val="Heading1"/>
        <w:ind w:firstLine="0"/>
      </w:pPr>
      <w:r>
        <w:t>The emotional satisfaction of fast</w:t>
      </w:r>
    </w:p>
    <w:p>
      <w:pPr/>
      <w:r>
        <w:t>The Palm Pilot was not just useful. It was satisfying.</w:t>
      </w:r>
    </w:p>
    <w:p>
      <w:pPr/>
      <w:r>
        <w:t>This is a different claim.</w:t>
      </w:r>
    </w:p>
    <w:p>
      <w:pPr/>
      <w:r>
        <w:t>Usefulness is about outcomes. Satisfaction is about feel. A device can be useful and still unpleasant. Many early mobile devices were like that: worth the hassle only if the need was strong enough. Palm lowered the hassle until the use itself became rewarding.</w:t>
      </w:r>
    </w:p>
    <w:p>
      <w:pPr/>
      <w:r>
        <w:t>Part of that satisfaction was speed. The Palm woke quickly. The core applications opened quickly. The buttons did what they looked like they should do. The screen was simple enough to draw fast. The operating system did not burden the moment with ceremony.</w:t>
      </w:r>
    </w:p>
    <w:p>
      <w:pPr/>
      <w:r>
        <w:t>Part of it was size. The device fit a pocket in a way Newton had only aspired to. It could be carried without announcing itself as a professional burden. It was not weightless, but it was plausible.</w:t>
      </w:r>
    </w:p>
    <w:p>
      <w:pPr/>
      <w:r>
        <w:t>Part of it was battery behavior. Two AAA batteries belonged to the ordinary world. They could be bought anywhere. The device was not psychologically tied to a charging ritual in the same way later phones would be. A user could understand the battery. That mattered.</w:t>
      </w:r>
    </w:p>
    <w:p>
      <w:pPr/>
      <w:r>
        <w:t>Part of it was the stylus. Unlike Newton, where the stylus was linked to the public embarrassment of failed handwriting recognition, the Palm stylus became a tool for a constrained, learnable system. It tapped. It selected. It wrote Graffiti. It lived in a slot. It made the device feel precise rather than overpromising.</w:t>
      </w:r>
    </w:p>
    <w:p>
      <w:pPr/>
      <w:r>
        <w:t>Part of it was modesty. The Pilot did not constantly reveal what it could not do. It mostly stayed inside what it could.</w:t>
      </w:r>
    </w:p>
    <w:p>
      <w:pPr/>
      <w:r>
        <w:t>That is why it became lovable.</w:t>
      </w:r>
    </w:p>
    <w:p>
      <w:pPr/>
      <w:r>
        <w:t>Palm users often became evangelists because the device solved many small irritations instead of one spectacular problem. It did not transform a life in a single demo. It transformed life by being pulled out fifty times a week without causing resentment.</w:t>
      </w:r>
    </w:p>
    <w:p>
      <w:pPr/>
      <w:r>
        <w:t>The best mobile devices accumulate affection through reliability.</w:t>
      </w:r>
    </w:p>
    <w:p>
      <w:pPr/>
      <w:r>
        <w:t>Each successful small interaction says: yes, I belong in your pocket.</w:t>
      </w:r>
    </w:p>
    <w:p>
      <w:pPr>
        <w:pStyle w:val="Heading1"/>
        <w:ind w:firstLine="0"/>
      </w:pPr>
      <w:r>
        <w:t>Donna Dubinsky and the business of making simplicity real</w:t>
      </w:r>
    </w:p>
    <w:p>
      <w:pPr/>
      <w:r>
        <w:t>The Palm story is often told through Hawkins because the wooden block is irresistible and because his design philosophy is so vivid. But the device did not become an industry by design philosophy alone.</w:t>
      </w:r>
    </w:p>
    <w:p>
      <w:pPr/>
      <w:r>
        <w:t>Donna Dubinsky mattered because Palm needed a company, not only a product idea. She had worked at Apple, had run Claris, and brought operational seriousness to a young company trying to survive after early PDA disappointments. Later accounts emphasize her role as Palm’s founding chief executive and the person charged with raising money, building the company, and developing the sales strategy. Palm sold to U.S. Robotics in 1995 for $44 million, shortly before the Pilot went on sale.</w:t>
      </w:r>
    </w:p>
    <w:p>
      <w:pPr/>
      <w:r>
        <w:t>That sequence matters.</w:t>
      </w:r>
    </w:p>
    <w:p>
      <w:pPr/>
      <w:r>
        <w:t>A beautiful small product still has to be manufactured, priced, sold, supported, distributed, and defended. Palm’s simplicity was not a design artifact alone. It required organizational choices. A company had to resist feature pressure. It had to ship at a price that made sense. It had to partner with a larger company when necessary. It had to convince retailers and users that the device was not another doomed PDA experiment. It had to build trust after Newton had made the whole category look risky.</w:t>
      </w:r>
    </w:p>
    <w:p>
      <w:pPr/>
      <w:r>
        <w:t>Dubinsky’s presence also complicates the myth of the lone product visionary. Hawkins had the block of wood and the interface philosophy. Ed Colligan helped shape the product and marketing vision. Dubinsky brought leadership, capital strategy, and business discipline. The Pilot succeeded because the idea became a company capable of shipping and selling it.</w:t>
      </w:r>
    </w:p>
    <w:p>
      <w:pPr/>
      <w:r>
        <w:t>Technology history often remembers the person holding the prototype.</w:t>
      </w:r>
    </w:p>
    <w:p>
      <w:pPr/>
      <w:r>
        <w:t>But prototypes do not reach pockets by themselves.</w:t>
      </w:r>
    </w:p>
    <w:p>
      <w:pPr>
        <w:pStyle w:val="Heading1"/>
        <w:ind w:firstLine="0"/>
      </w:pPr>
      <w:r>
        <w:t>The name problem</w:t>
      </w:r>
    </w:p>
    <w:p>
      <w:pPr/>
      <w:r>
        <w:t>The product name itself became part of the story.</w:t>
      </w:r>
    </w:p>
    <w:p>
      <w:pPr/>
      <w:r>
        <w:t>The first devices were simply Pilots, but Pilot Pen Corporation objected to the use of “Pilot.” After a trademark dispute, Palm stopped using the Pilot name for later devices, and the products became Palm organizers or Palm-branded handhelds. The public, however, kept saying PalmPilot for years, even as the official naming shifted.</w:t>
      </w:r>
    </w:p>
    <w:p>
      <w:pPr/>
      <w:r>
        <w:t>This is a small legal footnote with a cultural lesson inside it.</w:t>
      </w:r>
    </w:p>
    <w:p>
      <w:pPr/>
      <w:r>
        <w:t>Users do not always follow branding. They keep the names that make sense. “PalmPilot” had exactly the right rhythm: palm for the hand, pilot for guidance, a little navigator for daily life. Even after the company moved away from the word, it stuck because it described what the device felt like. It was not quite a computer. It was not quite an organizer. It was a pilot for the palm.</w:t>
      </w:r>
    </w:p>
    <w:p>
      <w:pPr/>
      <w:r>
        <w:t>That stickiness helped the category. People who did not know model numbers knew the type. A PalmPilot was a thing. To see one was to understand, roughly, what kind of person used it: someone organized, perhaps a little gadget-proud, perhaps busy, perhaps the kind of person who had stopped trusting paper.</w:t>
      </w:r>
    </w:p>
    <w:p>
      <w:pPr/>
      <w:r>
        <w:t>The brand acquired social meaning.</w:t>
      </w:r>
    </w:p>
    <w:p>
      <w:pPr/>
      <w:r>
        <w:t>And social meaning is another step toward the smartphone.</w:t>
      </w:r>
    </w:p>
    <w:p>
      <w:pPr>
        <w:pStyle w:val="Heading1"/>
        <w:ind w:firstLine="0"/>
      </w:pPr>
      <w:r>
        <w:t>Competition gets serious</w:t>
      </w:r>
    </w:p>
    <w:p>
      <w:pPr/>
      <w:r>
        <w:t>By 1998, the handheld market had become important enough for everyone to react.</w:t>
      </w:r>
    </w:p>
    <w:p>
      <w:pPr/>
      <w:r>
        <w:t>Microsoft pushed Windows CE and then Palm-size PCs, though even the name “Palm-size PC” created trademark tension with 3Com. Windows CE devices promised more features, more familiarity, more corporate seriousness, and in some cases larger screens, keyboards, or communications options.</w:t>
      </w:r>
    </w:p>
    <w:p>
      <w:pPr/>
      <w:r>
        <w:t>Low-cost competitors tried to undercut Palm on price. Royal’s Da Vinci, for example, was positioned as a cheaper handheld organizer, with a basic model expected around $100 and a more advanced model around $150. But the challenge was not only price. As Wired reported, Palm had a software and shareware ecosystem around it, and even competitors with better or cheaper hardware had to catch up to the maturity of the Palm world.</w:t>
      </w:r>
    </w:p>
    <w:p>
      <w:pPr/>
      <w:r>
        <w:t>Internationally, Microsoft tried to use Windows CE’s localization and partner model to move into markets where Palm was less established. In 1998, Wired reported Microsoft’s plans for a Chinese-language version of Windows CE, with manufacturers such as Philips and Legend expected to use the platform, and devices projected around $350 to $420. Another Wired report described Microsoft’s attempt to enter China with Windows CE handhelds before PalmPilot became familiar there.</w:t>
      </w:r>
    </w:p>
    <w:p>
      <w:pPr/>
      <w:r>
        <w:t>These efforts show how Palm’s success changed the market. Before Palm, the PDA category had to justify its existence. After Palm, competitors had to explain why their organizer was better than a Palm.</w:t>
      </w:r>
    </w:p>
    <w:p>
      <w:pPr/>
      <w:r>
        <w:t>That is a major shift.</w:t>
      </w:r>
    </w:p>
    <w:p>
      <w:pPr/>
      <w:r>
        <w:t>Palm had become the reference object.</w:t>
      </w:r>
    </w:p>
    <w:p>
      <w:pPr/>
      <w:r>
        <w:t>Its competitors often offered more: more features, more desktop-like applications, more hardware expansion, more communications options, sometimes lower prices. But Palm had the harder-to-copy advantage of rightness. Its design had matured around repeated use. Its limitations had become part of its identity. Its software ecosystem had grown around its constraints.</w:t>
      </w:r>
    </w:p>
    <w:p>
      <w:pPr/>
      <w:r>
        <w:t>The industry kept trying to beat Palm by doing more.</w:t>
      </w:r>
    </w:p>
    <w:p>
      <w:pPr/>
      <w:r>
        <w:t>Palm kept winning because, for the moment, less was what users needed.</w:t>
      </w:r>
    </w:p>
    <w:p>
      <w:pPr>
        <w:pStyle w:val="Heading1"/>
        <w:ind w:firstLine="0"/>
      </w:pPr>
      <w:r>
        <w:t>The first computer that did not feel like one</w:t>
      </w:r>
    </w:p>
    <w:p>
      <w:pPr/>
      <w:r>
        <w:t>Palm’s greatest contribution to the smartphone was not any single technology. It was the proof that a pocket computer could become ordinary without pretending to be a desktop computer.</w:t>
      </w:r>
    </w:p>
    <w:p>
      <w:pPr/>
      <w:r>
        <w:t>This seems obvious now because phones are computers that do not usually feel like computers. But in the 1990s, many devices still carried the psychological burden of computing. They asked users to manage files, think about memory, choose applications, configure connections, tolerate slow startup, learn operating-system behavior, and forgive instability.</w:t>
      </w:r>
    </w:p>
    <w:p>
      <w:pPr/>
      <w:r>
        <w:t>Palm made the computer feel like an appliance.</w:t>
      </w:r>
    </w:p>
    <w:p>
      <w:pPr/>
      <w:r>
        <w:t>That appliance quality mattered enormously. A user did not need to understand Palm OS to use a Palm. The operating system mostly stayed out of the way. The applications were plain. The buttons were physical. The sync button was obvious. The screen was not beautiful, but it was readable enough. The whole device felt as though it had a job.</w:t>
      </w:r>
    </w:p>
    <w:p>
      <w:pPr/>
      <w:r>
        <w:t>This was one of the first mainstream successes of post-desktop computing.</w:t>
      </w:r>
    </w:p>
    <w:p>
      <w:pPr/>
      <w:r>
        <w:t>Not post-PC in the later marketing sense. The Palm still depended on the PC. But it was post-desktop in the experience sense. It took a kind of computing out of the desk and made it behave according to pocket rules.</w:t>
      </w:r>
    </w:p>
    <w:p>
      <w:pPr/>
      <w:r>
        <w:t>Those pocket rules would later become smartphone rules:</w:t>
      </w:r>
    </w:p>
    <w:p>
      <w:pPr/>
      <w:r>
        <w:t>Start quickly.</w:t>
      </w:r>
    </w:p>
    <w:p>
      <w:pPr/>
      <w:r>
        <w:t>Do not waste the user’s attention.</w:t>
      </w:r>
    </w:p>
    <w:p>
      <w:pPr/>
      <w:r>
        <w:t>Make the most common tasks one touch away.</w:t>
      </w:r>
    </w:p>
    <w:p>
      <w:pPr/>
      <w:r>
        <w:t>Sync personal data.</w:t>
      </w:r>
    </w:p>
    <w:p>
      <w:pPr/>
      <w:r>
        <w:t>Treat contacts and calendar as core infrastructure.</w:t>
      </w:r>
    </w:p>
    <w:p>
      <w:pPr/>
      <w:r>
        <w:t>Let third-party software expand the device.</w:t>
      </w:r>
    </w:p>
    <w:p>
      <w:pPr/>
      <w:r>
        <w:t>Fit the hand before impressing the spec sheet.</w:t>
      </w:r>
    </w:p>
    <w:p>
      <w:pPr/>
      <w:r>
        <w:t>Design for moments.</w:t>
      </w:r>
    </w:p>
    <w:p>
      <w:pPr/>
      <w:r>
        <w:t>Palm did not solve every smartphone problem. It avoided many of them. It did not solve mobile internet. It did not solve voice communication. It did not solve rich media. It did not solve camera integration. It did not solve wireless email in the way BlackBerry would. It did not solve carrier distribution. It did not solve the convergence of phone and PDA.</w:t>
      </w:r>
    </w:p>
    <w:p>
      <w:pPr/>
      <w:r>
        <w:t>But by avoiding those problems, it solved one that earlier products had made harder than it needed to be:</w:t>
      </w:r>
    </w:p>
    <w:p>
      <w:pPr/>
      <w:r>
        <w:t>How do you make a pocket computer people actually use?</w:t>
      </w:r>
    </w:p>
    <w:p>
      <w:pPr>
        <w:pStyle w:val="Heading1"/>
        <w:ind w:firstLine="0"/>
      </w:pPr>
      <w:r>
        <w:t>The shadow of success</w:t>
      </w:r>
    </w:p>
    <w:p>
      <w:pPr/>
      <w:r>
        <w:t>Success created its own pressures.</w:t>
      </w:r>
    </w:p>
    <w:p>
      <w:pPr/>
      <w:r>
        <w:t>Palm had become valuable enough to be pulled through corporate structures that its founders did not control. U.S. Robotics acquired Palm in 1995. 3Com acquired U.S. Robotics in 1997. By 1998, Hawkins, Dubinsky, and Colligan were frustrated enough with 3Com’s direction to leave and found Handspring. Wired reported in November 1998 that the creators of the original PalmPilot had announced funding for Handspring from Kleiner Perkins and Benchmark, and that the new company intended to target consumers with handheld computers and software while licensing PalmPilot technology for compatibility.</w:t>
      </w:r>
    </w:p>
    <w:p>
      <w:pPr/>
      <w:r>
        <w:t>That departure points forward.</w:t>
      </w:r>
    </w:p>
    <w:p>
      <w:pPr/>
      <w:r>
        <w:t>Palm’s original act of restraint had made a category real. But once the category was real, the next questions arrived. Could a handheld become a consumer product, not just a business organizer? Could it expand without losing its simplicity? Could it connect more directly? Could it become a phone? Could it move from personal information management to personal communication?</w:t>
      </w:r>
    </w:p>
    <w:p>
      <w:pPr/>
      <w:r>
        <w:t>Handspring would explore those questions. Its Visor would add expansion through the Springboard slot. Its later Treo would become one of the most important early smartphone lines, combining Palm-like PDA behavior with phone functions. Hawkins’s second wooden-block experiment — pretending to answer phone calls with a handheld to see whether it worked — was not a joke. It was the beginning of the next convergence.</w:t>
      </w:r>
    </w:p>
    <w:p>
      <w:pPr/>
      <w:r>
        <w:t>Palm itself would continue to rise. By early 2000, as Palm prepared for its IPO, Wired reported that the company had sold more than five million Palm computers and held more than two-thirds of the world market for handheld computing devices. The same report noted Palm’s profitability and the excitement around its public offering, even as 3Com still owned it.</w:t>
      </w:r>
    </w:p>
    <w:p>
      <w:pPr/>
      <w:r>
        <w:t>That kind of success attracts two things: competitors and strategic confusion.</w:t>
      </w:r>
    </w:p>
    <w:p>
      <w:pPr/>
      <w:r>
        <w:t>Palm had won the PDA market by doing less. But the market would not remain satisfied with less forever. The internet was spreading. Mobile phones were getting smaller and cheaper. SMS was becoming culturally important. BlackBerry was building a new kind of urgency around wireless email. Nokia was treating the phone as a global computing object. Microsoft would keep pushing handheld versions of its platform logic. And users, having accepted calendars and contacts in the pocket, would begin to ask why messages, calls, maps, and media had to live elsewhere.</w:t>
      </w:r>
    </w:p>
    <w:p>
      <w:pPr/>
      <w:r>
        <w:t>The device that succeeds by doing less eventually faces the danger of needing to do more.</w:t>
      </w:r>
    </w:p>
    <w:p>
      <w:pPr>
        <w:pStyle w:val="Heading1"/>
        <w:ind w:firstLine="0"/>
      </w:pPr>
      <w:r>
        <w:t>A small thing that changed expectations</w:t>
      </w:r>
    </w:p>
    <w:p>
      <w:pPr/>
      <w:r>
        <w:t>Palm belongs in the smartphone story not because it was secretly a smartphone.</w:t>
      </w:r>
    </w:p>
    <w:p>
      <w:pPr/>
      <w:r>
        <w:t>It was not.</w:t>
      </w:r>
    </w:p>
    <w:p>
      <w:pPr/>
      <w:r>
        <w:t>It belongs because it taught the industry that the pocket had its own grammar.</w:t>
      </w:r>
    </w:p>
    <w:p>
      <w:pPr/>
      <w:r>
        <w:t>The first rule was size. Not theoretical portability, not bag portability, not “it fits if you really want it to” portability. Pocket plausibility.</w:t>
      </w:r>
    </w:p>
    <w:p>
      <w:pPr/>
      <w:r>
        <w:t>The second rule was speed. A pocket device has to answer before impatience wins.</w:t>
      </w:r>
    </w:p>
    <w:p>
      <w:pPr/>
      <w:r>
        <w:t>The third rule was focus. The user must know why the device exists.</w:t>
      </w:r>
    </w:p>
    <w:p>
      <w:pPr/>
      <w:r>
        <w:t>The fourth rule was synchronization. A pocket computer becomes more valuable when it is not an isolated island.</w:t>
      </w:r>
    </w:p>
    <w:p>
      <w:pPr/>
      <w:r>
        <w:t>The fifth rule was learnable input. Perfect naturalness is less important than reliability.</w:t>
      </w:r>
    </w:p>
    <w:p>
      <w:pPr/>
      <w:r>
        <w:t>The sixth rule was emotional restraint. Do not make the user feel foolish for trusting the device.</w:t>
      </w:r>
    </w:p>
    <w:p>
      <w:pPr/>
      <w:r>
        <w:t>Palm’s greatness was not that it imagined the largest future. It was that it made the nearest future comfortable.</w:t>
      </w:r>
    </w:p>
    <w:p>
      <w:pPr/>
      <w:r>
        <w:t>This is why it should sit between General Magic and BlackBerry in the story. General Magic showed what a networked pocket communicator might someday mean. Palm showed how small the first winning step could be. BlackBerry would then show how powerful the pocket became when it was connected to a specific stream of urgent communication: email.</w:t>
      </w:r>
    </w:p>
    <w:p>
      <w:pPr/>
      <w:r>
        <w:t>Palm organized the pocket.</w:t>
      </w:r>
    </w:p>
    <w:p>
      <w:pPr/>
      <w:r>
        <w:t>BlackBerry would electrify it.</w:t>
      </w:r>
    </w:p>
    <w:p>
      <w:pPr/>
      <w:r>
        <w:t>And eventually the smartphone would inherit both: the Palm’s calendar, contacts, notes, and sync; the BlackBerry’s urgency, keyboard, and wireless messaging; the iPod’s pleasure; the phone’s reachability; the browser’s world; the app store’s marketplace.</w:t>
      </w:r>
    </w:p>
    <w:p>
      <w:pPr/>
      <w:r>
        <w:t>But before all of that, there was the wooden block.</w:t>
      </w:r>
    </w:p>
    <w:p>
      <w:pPr/>
      <w:r>
        <w:t>A man checking a pretend calendar.</w:t>
      </w:r>
    </w:p>
    <w:p>
      <w:pPr/>
      <w:r>
        <w:t>A pretend button.</w:t>
      </w:r>
    </w:p>
    <w:p>
      <w:pPr/>
      <w:r>
        <w:t>A pretend sync.</w:t>
      </w:r>
    </w:p>
    <w:p>
      <w:pPr/>
      <w:r>
        <w:t>A product designer willing to look ridiculous long enough to discover whether the pocket wanted the thing.</w:t>
      </w:r>
    </w:p>
    <w:p>
      <w:pPr/>
      <w:r>
        <w:t>Newton had tried to make the assistant intelligent.</w:t>
      </w:r>
    </w:p>
    <w:p>
      <w:pPr/>
      <w:r>
        <w:t>General Magic had tried to make the network intimate.</w:t>
      </w:r>
    </w:p>
    <w:p>
      <w:pPr/>
      <w:r>
        <w:t>Palm made the pocket computer boring enough to use every day.</w:t>
      </w:r>
    </w:p>
    <w:p>
      <w:pPr/>
      <w:r>
        <w:t>That was its brilliance.</w:t>
      </w:r>
    </w:p>
    <w:p>
      <w:pPr>
        <w:pStyle w:val="Heading2"/>
        <w:ind w:firstLine="0"/>
      </w:pPr>
      <w:r>
        <w:t>Source Notes for Chapter 4</w:t>
      </w:r>
    </w:p>
    <w:p>
      <w:pPr/>
      <w:r>
        <w:t>The chapter’s framing follows the project spec’s direction to make Palm a story of restraint: Palm Pilot, Psion, Windows CE, synchronization, personal information management, Graffiti, HotSync, and why doing fewer things well beat grander but less usable handheld visions.</w:t>
      </w:r>
    </w:p>
    <w:p>
      <w:pPr/>
      <w:r>
        <w:t>Jeff Hawkins’s wooden-block prototyping, his “to heck with specs” design philosophy, the focus on button placement and steps to the date book, his Graffiti testing behavior, and the later Handspring phone-block anecdote are drawn from Wired’s 1999 report on Hawkins at PalmSource: https://www.wired.com/1999/10/the-philosophy-of-the-handheld</w:t>
      </w:r>
    </w:p>
    <w:p>
      <w:pPr/>
      <w:r>
        <w:t>The July 1996 launch-window view of the Pilot as a $299 “connected organizer,” the comparison to paper, the HotSync cradle ritual, and the review’s praise of Graffiti are drawn from Wired’s “Life Support”: https://www.wired.com/1996/07/life-support</w:t>
      </w:r>
    </w:p>
    <w:p>
      <w:pPr/>
      <w:r>
        <w:t>Pilot 1000/5000 hardware details, including Palm OS 1.0, 160-by-160 monochrome screen, Motorola DragonBall processor, RAM sizes, Graffiti area, two AAA batteries, and approximate weight are drawn from device-history summaries: https://en.wikipedia.org/wiki/Pilot_1000</w:t>
      </w:r>
    </w:p>
    <w:p>
      <w:pPr/>
      <w:r>
        <w:t>Psion Series 3 context, including its 1991 launch, keyboard/clamshell design, PDA role, OPL/shareware scene, and reported sales scale, is drawn from Psion historical device summaries: https://en.wikipedia.org/wiki/Psion_Series_3</w:t>
      </w:r>
    </w:p>
    <w:p>
      <w:pPr/>
      <w:r>
        <w:t>Windows CE’s 1996 COMDEX announcement, handheld PC strategy, hardware-partner model, and early platform positioning are drawn from Windows CE historical summaries and contemporaneous coverage: https://en.wikipedia.org/wiki/Windows_CE</w:t>
      </w:r>
    </w:p>
    <w:p>
      <w:pPr/>
      <w:r>
        <w:t>Palm’s U.S. Robotics acquisition, Donna Dubinsky’s role, and the $44 million sale are drawn from Wired’s discussion of Dubinsky and Palm’s early business history: https://www.wired.com/2016/06/a-womens-history-of-silicon-valley</w:t>
      </w:r>
    </w:p>
    <w:p>
      <w:pPr/>
      <w:r>
        <w:t>Palm’s momentum against Microsoft, the reported Gates/3Com Palm OS acquisition story, Windows CE competition, and the “well over a million units” shipment figure are drawn from Wired’s 1998 coverage: https://www.wired.com/1998/10/report-ms-bid-to-buy-palm-os</w:t>
      </w:r>
    </w:p>
    <w:p>
      <w:pPr/>
      <w:r>
        <w:t>The Palm ecosystem, shareware scene, low-cost competitors, and the idea that Palm’s maturity was difficult for rivals to match are drawn from Wired’s 1998 report on Royal’s Da Vinci organizer: https://www.wired.com/1998/08/da-vinci-takes-aim-at-palmpilot</w:t>
      </w:r>
    </w:p>
    <w:p>
      <w:pPr/>
      <w:r>
        <w:t>Handspring’s formation, Hawkins and Dubinsky’s departure from Palm/3Com, and the company’s consumer handheld strategy are drawn from Wired’s 1998 report on Handspring funding: https://www.wired.com/1998/11/palmpilot-duo-gets-funding</w:t>
      </w:r>
    </w:p>
    <w:p>
      <w:pPr/>
      <w:r>
        <w:t>Palm’s larger commercial trajectory by 2000, including the more than five million Palm computers sold and more than two-thirds handheld-computing market share reported at the time, is drawn from Wired’s coverage of Palm’s IPO period: https://www.wired.com/2000/02/palming-off-profits-on-3com</w:t>
      </w:r>
    </w:p>
    <w:p>
      <w:r>
        <w:br w:type="page"/>
      </w:r>
    </w:p>
    <w:p>
      <w:pPr>
        <w:pStyle w:val="Heading1"/>
        <w:ind w:firstLine="0"/>
      </w:pPr>
      <w:r>
        <w:t>Part II</w:t>
      </w:r>
    </w:p>
    <w:p>
      <w:pPr>
        <w:pStyle w:val="Heading2"/>
        <w:ind w:firstLine="0"/>
      </w:pPr>
      <w:r>
        <w:t>Communicators Before the Smartphone</w:t>
      </w:r>
    </w:p>
    <w:p>
      <w:pPr>
        <w:pStyle w:val="Heading1"/>
        <w:ind w:firstLine="0"/>
      </w:pPr>
      <w:r>
        <w:t>Chapter 5</w:t>
      </w:r>
    </w:p>
    <w:p>
      <w:pPr/>
      <w:r>
        <w:t>The Communicator Era</w:t>
      </w:r>
    </w:p>
    <w:p>
      <w:pPr/>
      <w:r>
        <w:t>The first thing a Nokia Communicator asked you to do was open it.</w:t>
      </w:r>
    </w:p>
    <w:p>
      <w:pPr/>
      <w:r>
        <w:t>That sounds ordinary now, after years of laptops, clamshell phones, folding screens, and portable machines that reveal their seriousness by splitting into two halves. But in the middle of the 1990s, the gesture still carried a little drama. Closed, the Nokia 9000 Communicator looked like a large, businesslike mobile phone, the sort of object that might live in the inside pocket of a suit jacket or the side compartment of a leather briefcase. It was long, thick, and heavy by the standards of later phones, but it was still recognizably a telephone. It had a keypad, a small exterior display, an antenna, and the plain expectation that you could lift it to your head and speak.</w:t>
      </w:r>
    </w:p>
    <w:p>
      <w:pPr/>
      <w:r>
        <w:t>Then it opened.</w:t>
      </w:r>
    </w:p>
    <w:p>
      <w:pPr/>
      <w:r>
        <w:t>Inside was not the phone world. Inside was a miniature office.</w:t>
      </w:r>
    </w:p>
    <w:p>
      <w:pPr/>
      <w:r>
        <w:t>A wide monochrome screen stretched across the top half. A physical QWERTY keyboard filled the lower half. Suddenly the device no longer belonged to the lineage of the handset alone; it belonged also to the lineage of the palmtop, the organizer, the portable typewriter, and the laptop. The hinge did something that later smartphones would try to do without moving parts: it changed the meaning of the object in your hand. Outside, it was a phone. Inside, it was a computer.</w:t>
      </w:r>
    </w:p>
    <w:p>
      <w:pPr/>
      <w:r>
        <w:t>The Nokia 9000 Communicator, released in 1996, was not subtle about its ambition. It was announced at CeBIT and introduced to the market that August. It had a GSM cellular phone, a 24 MHz Intel i386 processor, 8 MB of memory divided between applications, program memory, and user data, and a PEN/GEOS operating system on the PDA side. It could send and receive email and faxes over GSM circuit-switched data at 9.6 kilobits per second, print through infrared, browse the web in a limited way, and run business applications. Opened, it presented a 640-by-200 monochrome display and a full keyboard. It weighed 397 grams — nearly fourteen ounces — and launched in the United Kingdom at about £1,000.</w:t>
      </w:r>
    </w:p>
    <w:p>
      <w:pPr/>
      <w:r>
        <w:t>Those numbers matter because they make the device legible in its own time. The 9000 was not an everyday consumer phone with some extra features. It was a serious instrument for people who had a reason to carry work into motion. Its most natural owner was not a teenager texting under a desk or a music listener walking down the street. It was the person in an airport lounge, a hotel room, a taxi, a sales call, a train carriage, or a client meeting who needed something more than voice. It was for the user who wanted a document, a number, a calendar entry, a fax, an email, a contact list, and a phone call to occupy the same object, even if that object strained the pocket.</w:t>
      </w:r>
    </w:p>
    <w:p>
      <w:pPr/>
      <w:r>
        <w:t>The device belonged to a particular moment in the history of mobility. Palm had proved that personal information could live happily in the hand, but Palm was still mostly a satellite of the desktop. General Magic had imagined networked pocket life, but its devices had depended on a world that was not ready. Newton had tried to create an intelligent assistant, but its first public identity had been damaged by unreliable handwriting recognition. The Nokia Communicator took a more direct approach. It did not ask a computer to understand your natural writing. It did not ask you to enter an electronic town. It simply put a small computer and a phone into the same hinged body and dared the business traveler to tolerate the result.</w:t>
      </w:r>
    </w:p>
    <w:p>
      <w:pPr/>
      <w:r>
        <w:t>The Communicator era begins there, not because Nokia was alone, and not because the 9000 was the first device to combine pieces of a phone and computer, but because the 9000 made the merger feel literal. It was not a metaphor. It was a hinge.</w:t>
      </w:r>
    </w:p>
    <w:p>
      <w:pPr>
        <w:pStyle w:val="Heading2"/>
        <w:ind w:firstLine="0"/>
      </w:pPr>
      <w:r>
        <w:t>Finland, GSM, and the phone as seriousness</w:t>
      </w:r>
    </w:p>
    <w:p>
      <w:pPr/>
      <w:r>
        <w:t>The Communicator made more sense coming from Nokia than it might have from almost anyone else.</w:t>
      </w:r>
    </w:p>
    <w:p>
      <w:pPr/>
      <w:r>
        <w:t>In the late 1990s, Nokia was in the middle of one of the great corporate transformations in technology history. The company had roots in paper, rubber, cables, and consumer electronics, but by the end of the decade it had refocused around digital phones and networks. Wired's 1999 profile of Nokia described a Finnish company that had narrowed itself around mobile communications and grown into the world's leading mobile-phone manufacturer after passing Motorola. The story was inseparable from GSM, the European digital standard whose spread gave Nokia a global platform for both handsets and network infrastructure.</w:t>
      </w:r>
    </w:p>
    <w:p>
      <w:pPr/>
      <w:r>
        <w:t>That same profile contains one of the most evocative words in this whole history: kännykkä. In Finnish slang, Wired explained, the mobile phone had become “an extension of the hand.” The phrase sounds almost too perfect in retrospect, because the smartphone would later become exactly that for billions of people. But in Finland in the 1990s, the idea was already culturally available. Mobile phones were not only business tools; they were entering ordinary life faster than in many other markets. Nokia did not have to imagine the social legitimacy of carrying a phone. It could see it outside.</w:t>
      </w:r>
    </w:p>
    <w:p>
      <w:pPr/>
      <w:r>
        <w:t>The Nokia 9000 Communicator, though, was not yet the phone as ordinary social object. It was the phone as professional instrument. It was what happened when Nokia took the cellular phone seriously as a base for computing rather than as an accessory to it. Many American technology companies approached mobile communication from the computer side: take a PDA, add a radio, maybe add a phone. Nokia approached from the phone side: take a mobile handset, open it, and reveal a computer.</w:t>
      </w:r>
    </w:p>
    <w:p>
      <w:pPr/>
      <w:r>
        <w:t>That difference shaped the product. The Communicator did not feel like a PalmPilot with a phone grafted on. It felt like a phone company's idea of portable office work. It had the heft and authority of telecommunications. It carried the logic of GSM: the network was not an add-on; it was the ground.</w:t>
      </w:r>
    </w:p>
    <w:p>
      <w:pPr/>
      <w:r>
        <w:t>The result was ungainly and impressive in equal measure. A user could open the device, find a contact, press Call, and move from stored personal information to voice communication without copying numbers from one gadget to another. A 1998 Wired review of the Nokia 9000i described the appeal precisely: instead of carrying a cell phone, a PalmPilot, and a laptop, the user could slip the 9000i into a coat pocket. The review praised the full address book and calendar, the ability to place calls directly from the stored contact information, the web browser's SSL support, and email access through POP and IMAP. It also noted the costs of the design: a nonretractable antenna, battery life that generally lasted only half a day, and a tiny charger easy to misplace.</w:t>
      </w:r>
    </w:p>
    <w:p>
      <w:pPr/>
      <w:r>
        <w:t>That review captures the Communicator era in one breath. Here was the dream: one device instead of three. Here were the compromises: weight, battery, size, antenna, charger, network speed, and the reality that “portable office” still meant carrying a machine designed for people willing to forgive inconvenience in exchange for capability.</w:t>
      </w:r>
    </w:p>
    <w:p>
      <w:pPr/>
      <w:r>
        <w:t>The Communicator was not an elegant consumer object. It was a worksite.</w:t>
      </w:r>
    </w:p>
    <w:p>
      <w:pPr>
        <w:pStyle w:val="Heading2"/>
        <w:ind w:firstLine="0"/>
      </w:pPr>
      <w:r>
        <w:t>The hinge as worldview</w:t>
      </w:r>
    </w:p>
    <w:p>
      <w:pPr/>
      <w:r>
        <w:t>The hinge solved one problem and exposed another.</w:t>
      </w:r>
    </w:p>
    <w:p>
      <w:pPr/>
      <w:r>
        <w:t>Closed, the Communicator could be used as a phone. Open, it could be used as a computer. This was clever because it allowed the device to preserve two interaction models. A phone call did not require a keyboard and wide screen. Email and documents did. Rather than force all tasks through one cramped interface, Nokia gave the device two bodies sharing one shell.</w:t>
      </w:r>
    </w:p>
    <w:p>
      <w:pPr/>
      <w:r>
        <w:t>But the hinge also admitted that the phone and computer had not yet been fully reconciled. They still needed separate postures.</w:t>
      </w:r>
    </w:p>
    <w:p>
      <w:pPr/>
      <w:r>
        <w:t>This is one of the defining features of the Communicator era. Early smartphones were often less like integrated products than like negotiated settlements between categories. The PDA wanted a stylus, calendar, contacts, and notes. The phone wanted a keypad, antenna, microphone, earpiece, and battery reliability. The laptop wanted a keyboard and a wide screen. The pager wanted instant alerts. The email appliance wanted a thumb keyboard. The mobile browser wanted a screen larger than the phone could comfortably afford. The network wanted standards, billing, and carrier approval. The user wanted all of this to fit in a pocket.</w:t>
      </w:r>
    </w:p>
    <w:p>
      <w:pPr/>
      <w:r>
        <w:t>No single design language had yet won.</w:t>
      </w:r>
    </w:p>
    <w:p>
      <w:pPr/>
      <w:r>
        <w:t>So devices split themselves into modes. They flipped open. They hid keyboards. They attached modules. They covered Palm screens with phone keypads. They placed phone buttons over Graffiti areas. They used jog dials, styluses, tiny keys, scroll wheels, and soft keys. They asked users to learn which part of the device they were using at any given moment.</w:t>
      </w:r>
    </w:p>
    <w:p>
      <w:pPr/>
      <w:r>
        <w:t>In that sense, the Communicator era was less an era of smartphones than an era of negotiations. Every device carried an argument about what should come first.</w:t>
      </w:r>
    </w:p>
    <w:p>
      <w:pPr/>
      <w:r>
        <w:t>Phone first?</w:t>
      </w:r>
    </w:p>
    <w:p>
      <w:pPr/>
      <w:r>
        <w:t>Computer first?</w:t>
      </w:r>
    </w:p>
    <w:p>
      <w:pPr/>
      <w:r>
        <w:t>Keyboard first?</w:t>
      </w:r>
    </w:p>
    <w:p>
      <w:pPr/>
      <w:r>
        <w:t>Stylus first?</w:t>
      </w:r>
    </w:p>
    <w:p>
      <w:pPr/>
      <w:r>
        <w:t>Network first?</w:t>
      </w:r>
    </w:p>
    <w:p>
      <w:pPr/>
      <w:r>
        <w:t>Organizer first?</w:t>
      </w:r>
    </w:p>
    <w:p>
      <w:pPr/>
      <w:r>
        <w:t>Email first?</w:t>
      </w:r>
    </w:p>
    <w:p>
      <w:pPr/>
      <w:r>
        <w:t>The winning answer had not yet emerged, which is why the products of this era are so fascinating. They reveal assumptions before those assumptions hardened into convention. The Nokia Communicator assumed that a serious mobile professional wanted a miniature laptop hidden inside a phone. Palm OS phone makers assumed that users wanted their organizer to gain voice and data. Ericsson's R380 assumed that a phone could conceal PDA functions behind a flip and a touch-sensitive screen. Microsoft assumed that the mobile future would remain connected to Windows, Pocket Outlook, Pocket Internet Explorer, and a family of devices synchronized to the PC. Handspring assumed that a PDA-phone could become a smaller, more personal object if the interface were designed around one-handed use and familiar Palm habits.</w:t>
      </w:r>
    </w:p>
    <w:p>
      <w:pPr/>
      <w:r>
        <w:t>Each assumption was reasonable. None was complete.</w:t>
      </w:r>
    </w:p>
    <w:p>
      <w:pPr>
        <w:pStyle w:val="Heading2"/>
        <w:ind w:firstLine="0"/>
      </w:pPr>
      <w:r>
        <w:t>The Palm phone problem</w:t>
      </w:r>
    </w:p>
    <w:p>
      <w:pPr/>
      <w:r>
        <w:t>If the Communicator represented the phone company's route into computing, the Palm-phone experiments represented the PDA world trying to gain a voice.</w:t>
      </w:r>
    </w:p>
    <w:p>
      <w:pPr/>
      <w:r>
        <w:t>The logic was irresistible. By 1998, Palm had found the winning formula for pocket organization. Its devices were simple, fast, familiar, and increasingly surrounded by software. The missing piece was connectivity. A Palm could remember the number, but a separate phone still had to dial it. A Palm could store email, but a separate network connection still had to retrieve it. A Palm could become more useful through synchronization, but the sync cradle was still a reminder that the device came alive in bursts rather than continuously.</w:t>
      </w:r>
    </w:p>
    <w:p>
      <w:pPr/>
      <w:r>
        <w:t>The obvious move was to combine Palm and phone.</w:t>
      </w:r>
    </w:p>
    <w:p>
      <w:pPr/>
      <w:r>
        <w:t>Qualcomm's pdQ was one of the earliest American attempts to make that combination explicit. Announced in 1998, the pdQ combined a digital phone with 3Com's pen-based PalmPilot organizer. Wired described it as able to browse the net, make voice calls, send and receive email and pages, and manage appointments and contacts. The device was expected to go through market trials in late 1998 and reach sale in 1999; it used a 160-by-240 pixel touchscreen, measured roughly 15.7 by 6.7 by 3.5 centimeters, and weighed 229 grams.</w:t>
      </w:r>
    </w:p>
    <w:p>
      <w:pPr/>
      <w:r>
        <w:t>The pdQ was the kind of product that looked obvious once announced and awkward once held. It had Palm's organizer functions and a phone's connectivity, but combination did not automatically produce coherence. The user still had to accept the size. The phone still had to be good enough as a phone. The PDA still had to be good enough as a PDA. The network still had to make data useful enough to justify the trouble.</w:t>
      </w:r>
    </w:p>
    <w:p>
      <w:pPr/>
      <w:r>
        <w:t>By 2001, Kyocera's QCP 6035, descended from Qualcomm's handset business after Kyocera acquired it, offered a more mature version of the same idea. Verizon sold the Palm-powered converged PDA phone, and Wired reported that the device received heavy promotion and had sold out in some San Francisco stores soon after launch. It was priced at $500 with a Verizon plan.</w:t>
      </w:r>
    </w:p>
    <w:p>
      <w:pPr/>
      <w:r>
        <w:t>But the most revealing reporting on the Kyocera device was not about its sales burst. It was about reluctance. In a March 2001 Wired piece, industry observers admitted that PDA phones were not yet going to replace separate cell phones and handheld devices. A shopping-site executive who liked his Kyocera 6035 also carried Motorola and Nextel phones, a BlackBerry pager, and a Palm V. The article noted that early PDA phones were still too large and expensive for ordinary consumers, and cited survey findings suggesting many Americans preferred multiple devices if that gave them the services they wanted.</w:t>
      </w:r>
    </w:p>
    <w:p>
      <w:pPr/>
      <w:r>
        <w:t>That image — one person carrying a Kyocera smartphone, two other cell phones, a BlackBerry, and a Palm — is almost comic. It is also one of the most honest scenes in the pre-smartphone story. The whole industry was trying to converge devices, and yet the early adopter still carried a small personal electronics store on his body.</w:t>
      </w:r>
    </w:p>
    <w:p>
      <w:pPr/>
      <w:r>
        <w:t>The problem was not that convergence made no sense. The problem was that bad convergence could be worse than separation. A small phone was better at being a phone. A Palm V was better at being a Palm. A BlackBerry was better at mobile email. The Kyocera was impressive because it did many things. It was not yet compelling enough to let all the other objects stay home.</w:t>
      </w:r>
    </w:p>
    <w:p>
      <w:pPr/>
      <w:r>
        <w:t>That is the standard every early smartphone had to meet, whether its designers said it aloud or not. It had to be good enough to retire something else.</w:t>
      </w:r>
    </w:p>
    <w:p>
      <w:pPr/>
      <w:r>
        <w:t>Many were not.</w:t>
      </w:r>
    </w:p>
    <w:p>
      <w:pPr>
        <w:pStyle w:val="Heading2"/>
        <w:ind w:firstLine="0"/>
      </w:pPr>
      <w:r>
        <w:t>Ericsson and the word “smartphone”</w:t>
      </w:r>
    </w:p>
    <w:p>
      <w:pPr/>
      <w:r>
        <w:t>If Nokia made the communicator feel like a miniature office and Palm-phone makers made the PDA try to speak, Ericsson offered another route: make the phone remain phone-like, but hide the assistant inside.</w:t>
      </w:r>
    </w:p>
    <w:p>
      <w:pPr/>
      <w:r>
        <w:t>The Ericsson R380, introduced at CeBIT in 1999 and shipped around September 2000, combined a GSM cellular phone with PDA functions and is widely noted as the first mobile device marketed as a “Smartphone.” It had a keypad flip that opened to reveal a touch-sensitive black-and-white display, ran EPOC Release 5.1 — a forerunner of Symbian OS — and included WAP for mobile internet services. It was small and light compared with many PDA-phone hybrids, about 160 grams, and looked closer to a normal phone than a brick-like palmtop.</w:t>
      </w:r>
    </w:p>
    <w:p>
      <w:pPr/>
      <w:r>
        <w:t>The R380's design was important because it respected the phone's social role. Unlike the Nokia Communicator, which almost proudly became a tiny computer when opened, the R380 tried to preserve the identity of a mobile phone. Closed, it did not ask to be mistaken for a laptop. It was a handset with a secret. Open, it gave the user access to a wider screen and PDA functions.</w:t>
      </w:r>
    </w:p>
    <w:p>
      <w:pPr/>
      <w:r>
        <w:t>But here again, the compromise revealed itself. The R380 could be marketed as a smartphone, but users could not install their own software on it. Its operating system lineage mattered historically, but as a platform it remained limited.</w:t>
      </w:r>
    </w:p>
    <w:p>
      <w:pPr/>
      <w:r>
        <w:t>That limitation is crucial. Later, the smartphone would become defined not only by what came in the box but by what could be added afterward. A device that combined phone and PDA functions could be smart in the marketing sense without being a platform in the later sense. The R380 was one of the first objects to wear the word, but the word itself was still unsettled.</w:t>
      </w:r>
    </w:p>
    <w:p>
      <w:pPr/>
      <w:r>
        <w:t>“Smartphone” did not yet mean full-screen app platform.</w:t>
      </w:r>
    </w:p>
    <w:p>
      <w:pPr/>
      <w:r>
        <w:t>It did not yet mean a pocket internet device with a software marketplace.</w:t>
      </w:r>
    </w:p>
    <w:p>
      <w:pPr/>
      <w:r>
        <w:t>It did not yet mean cloud backups, sensors, maps, social feeds, camera rolls, and app ecosystems.</w:t>
      </w:r>
    </w:p>
    <w:p>
      <w:pPr/>
      <w:r>
        <w:t>It meant, roughly: this phone knows more than a normal phone.</w:t>
      </w:r>
    </w:p>
    <w:p>
      <w:pPr/>
      <w:r>
        <w:t>The R380 shows how young the category still was. A phone could be called smart while remaining closed to third-party applications. A communicator could have a browser and fax but remain a niche business machine. A PDA phone could run Palm OS but still be too big and expensive to displace separate devices. The word had arrived before the expectations had stabilized.</w:t>
      </w:r>
    </w:p>
    <w:p>
      <w:pPr>
        <w:pStyle w:val="Heading2"/>
        <w:ind w:firstLine="0"/>
      </w:pPr>
      <w:r>
        <w:t>Symbian, or the alliance against Microsoft</w:t>
      </w:r>
    </w:p>
    <w:p>
      <w:pPr/>
      <w:r>
        <w:t>Behind many of the European communicator devices was a deeper strategic contest: who would own the operating system for mobile computing?</w:t>
      </w:r>
    </w:p>
    <w:p>
      <w:pPr/>
      <w:r>
        <w:t>Psion had already built capable handheld computers, and its EPOC operating system had grown out of that world. By 1998, Nokia, Ericsson, Motorola, and Psion formed Symbian Ltd., a joint venture intended to establish a widely accepted software platform for wireless information devices. Wired's coverage at the time described Symbian as a move to create an alternative to Microsoft's Windows CE, with EPOC positioned for internet access, messaging, and information transmission across new categories of devices.</w:t>
      </w:r>
    </w:p>
    <w:p>
      <w:pPr/>
      <w:r>
        <w:t>This alliance made strategic sense. The mobile-phone companies had seen what Microsoft had done on the desktop. They did not want the phone to become another hardware business dependent on Windows. If mobile devices were going to become computers, then the operating system was not a technical detail; it was a question of industry power.</w:t>
      </w:r>
    </w:p>
    <w:p>
      <w:pPr/>
      <w:r>
        <w:t>Symbian was therefore both a technology project and a defensive maneuver. It brought together companies that competed fiercely in handsets because they shared a fear of being reduced to hardware makers in a Microsoft-controlled mobile software world. Nokia, Ericsson, and Motorola did not agree about everything, but they could agree that the phone should not simply become a pocket Windows terminal.</w:t>
      </w:r>
    </w:p>
    <w:p>
      <w:pPr/>
      <w:r>
        <w:t>The idea was elegant in principle. In practice, it introduced the kind of complexity that would later become part of Symbian's burden. Symbian originated from Psion's EPOC32, and as the platform developed, different user-interface layers grew on top of the operating system: Nokia's S60, Sony Ericsson and Motorola's UIQ, and MOAP(S) in Japan, among others. Applications for these different interfaces were not necessarily compatible with one another, even when they shared Symbian underneath.</w:t>
      </w:r>
    </w:p>
    <w:p>
      <w:pPr/>
      <w:r>
        <w:t>That fragmentation would matter enormously later, but in the Communicator era, Symbian still looked like one of the most serious bets on the future of mobile computing. It had phone-company backing, PDA lineage, low-power design, and a clear strategic reason to exist.</w:t>
      </w:r>
    </w:p>
    <w:p>
      <w:pPr/>
      <w:r>
        <w:t>The Nokia 9210 Communicator, announced in November 2000 and released in June 2001, gave that strategy a major shipping product. It improved on earlier Communicators with a color 640-by-200 main display, an ARM processor, and Symbian OS version 6 with Nokia's Series 80 interface. It could send and receive fax, act as a bulky phone when closed, and open into something like a small notebook computer. It also allowed third-party developers to implement new applications for users to download.</w:t>
      </w:r>
    </w:p>
    <w:p>
      <w:pPr/>
      <w:r>
        <w:t>The 9210 was therefore closer to the later smartphone ideal than the 9000 in at least one important respect: it was a more open software platform. But physically and socially, it still belonged to the communicator class. It was not an invisible daily object. It was a device for people who wanted the computer inside the phone strongly enough to accept the bulk.</w:t>
      </w:r>
    </w:p>
    <w:p>
      <w:pPr/>
      <w:r>
        <w:t>The industry was inching toward the smartphone by adding power, color, applications, and better networks. It was not yet solving the emotional problem of mainstream desire.</w:t>
      </w:r>
    </w:p>
    <w:p>
      <w:pPr>
        <w:pStyle w:val="Heading2"/>
        <w:ind w:firstLine="0"/>
      </w:pPr>
      <w:r>
        <w:t>Microsoft brings the desktop's shadow</w:t>
      </w:r>
    </w:p>
    <w:p>
      <w:pPr/>
      <w:r>
        <w:t>Microsoft entered the same period with a very different inheritance.</w:t>
      </w:r>
    </w:p>
    <w:p>
      <w:pPr/>
      <w:r>
        <w:t>Where Nokia brought telecommunications and Psion brought handheld computing, Microsoft brought the desktop. Its mobile strategy was tied to Windows CE, Pocket PC, Outlook, Office, synchronization, and the assumption that the mobile device would remain part of a Windows-centered personal computing world.</w:t>
      </w:r>
    </w:p>
    <w:p>
      <w:pPr/>
      <w:r>
        <w:t>This was not a foolish assumption. For many users, the PC was the hub. Email lived in Outlook. Documents lived in Office. Calendars and contacts lived on the desktop or the corporate server. A Pocket PC device that synchronized with a Windows machine could feel like an extension of the environment businesses already used. Microsoft did not need to invent personal information management; it already had a vast installed base of people managing work through Microsoft software.</w:t>
      </w:r>
    </w:p>
    <w:p>
      <w:pPr/>
      <w:r>
        <w:t>The challenge was that the pocket did not behave like the desktop.</w:t>
      </w:r>
    </w:p>
    <w:p>
      <w:pPr/>
      <w:r>
        <w:t>Pocket PC 2002, released in October 2001, was based on Windows CE 3.0 and was used both for Pocket PC devices and for Pocket PC 2002 Phone Edition devices that combined PDA functionality with cellular connectivity. It added or updated programs such as Windows Media Player 8, MSN Messenger, Microsoft Reader, Pocket Word, Pocket Outlook, WAP in Pocket Internet Explorer, synchronization features, and VPN support. Another related platform, Smartphone 2002, was designed for keypad-style GSM devices.</w:t>
      </w:r>
    </w:p>
    <w:p>
      <w:pPr/>
      <w:r>
        <w:t>At the 2002 Consumer Electronics Show, Bill Gates demonstrated the logic of Microsoft's approach: wireless devices connected to Windows XP computers, Windows CE.NET as a “little brother” of Windows XP, Pocket PCs controlling other Microsoft-linked devices, and mobile hardware that combined handheld computing with phone functions. Wired reported that the merging of device functionality was visible in new handhelds from Casio, Sony, Compaq, and others, and that Microsoft's Stinger technology had been renamed SmartPhone 2002.</w:t>
      </w:r>
    </w:p>
    <w:p>
      <w:pPr/>
      <w:r>
        <w:t>Microsoft's world was coherent, but it was coherent around Microsoft. That was both its appeal and its weakness. For businesses committed to Windows infrastructure, Microsoft mobile devices promised continuity. For consumers or phone makers looking for a pocket object with its own native grammar, they could feel like shrunken PCs still carrying the desktop's assumptions.</w:t>
      </w:r>
    </w:p>
    <w:p>
      <w:pPr/>
      <w:r>
        <w:t>The mobile future would eventually include many Microsoft-like ideas: synchronization, messaging, enterprise support, media playback, productivity apps, remote access, and platform licensing. But in the early 2000s, Microsoft had not yet found the form that made those ideas feel effortless in a phone. Pocket PC phones could be capable, but capability and intimacy were different things. A device could run Pocket Outlook and still not feel like the object a person wanted to check while walking out of a grocery store, standing in line, or answering a quick message with one thumb.</w:t>
      </w:r>
    </w:p>
    <w:p>
      <w:pPr/>
      <w:r>
        <w:t>Microsoft understood software platforms. It had not yet learned the emotional physics of the phone.</w:t>
      </w:r>
    </w:p>
    <w:p>
      <w:pPr>
        <w:pStyle w:val="Heading2"/>
        <w:ind w:firstLine="0"/>
      </w:pPr>
      <w:r>
        <w:t>Handspring returns to the question</w:t>
      </w:r>
    </w:p>
    <w:p>
      <w:pPr/>
      <w:r>
        <w:t>Handspring approached convergence from a more intimate angle.</w:t>
      </w:r>
    </w:p>
    <w:p>
      <w:pPr/>
      <w:r>
        <w:t>Jeff Hawkins, Donna Dubinsky, and Ed Colligan had left Palm and founded Handspring after frustrations with 3Com. Their Visor line had extended the Palm idea with the Springboard expansion slot, allowing modules to add functions to the handheld. The VisorPhone module could turn a Handspring Visor into a phone, but it was still a modular compromise: the PDA remained the base, and voice was something added to it.</w:t>
      </w:r>
    </w:p>
    <w:p>
      <w:pPr/>
      <w:r>
        <w:t>The Treo was different.</w:t>
      </w:r>
    </w:p>
    <w:p>
      <w:pPr/>
      <w:r>
        <w:t>In October 2001, Handspring announced the Treo line, built on Palm OS and initially offered in two models: the Treo 180, with a tiny built-in keyboard, and the Treo 180g, using Graffiti handwriting input. Both were expected to cost about $400 with activation or $550 without. A color-screen Treo 270 was planned for the following year at about $600. Handspring described the device as a combination of cell phone, pager, and PDA, and the first models were intended to work on GSM networks in the United States and Europe.</w:t>
      </w:r>
    </w:p>
    <w:p>
      <w:pPr/>
      <w:r>
        <w:t>The details are revealing. The Treo had a rechargeable battery rated for about 2.5 hours of talk time and 60 hours of standby. It had a clear cover to protect the touchscreen. Users could check calendar and address book information with the cover closed, make calls with a speakerphone or headset, use a jog dial for one-handed tasks, and browse the web with Handspring's Blazer browser. The device still had to dial up for data services, and Wired reported that users would experience a short delay when connecting to send messages or use the web; Handspring expected future GPRS upgrades to remove that delay and allow email to be pushed to the phone.</w:t>
      </w:r>
    </w:p>
    <w:p>
      <w:pPr/>
      <w:r>
        <w:t>That paragraph contains a whole transitional moment. The Treo wanted to be a phone, pager, PDA, and web device, but the network still inserted pauses. It could browse, but the web still had to be adapted to the screen and connection. It could carry Palm's familiar applications, but it had to become more phone-like without losing the organizer's utility. It could have a keyboard or Graffiti because even Handspring had not fully decided which input model would define the future.</w:t>
      </w:r>
    </w:p>
    <w:p>
      <w:pPr/>
      <w:r>
        <w:t>The Treo also shows how much convergence was shaped by habit. Palm users already knew Date Book, Address Book, To Do, Memo Pad, HotSync, stylus taps, and the idea of carrying personal information. Handspring did not have to persuade them that a handheld could manage a life. It had to persuade them that the same handheld could replace a phone. Cell-phone users, by contrast, had to be persuaded that they wanted PDA functions at all.</w:t>
      </w:r>
    </w:p>
    <w:p>
      <w:pPr/>
      <w:r>
        <w:t>That is why the Treo's design had to balance identities. Too PDA-like, and it would be too bulky or awkward as a phone. Too phone-like, and it would disappoint Palm loyalists who wanted the organizer to remain central. A good Treo had to be held to the ear, thumbed for messages, tapped with a stylus, synchronized with a PC, and tucked away without feeling absurd.</w:t>
      </w:r>
    </w:p>
    <w:p>
      <w:pPr/>
      <w:r>
        <w:t>The early models were promising but imperfect. The later Treo 600, announced in 2003 after Palm moved to acquire Handspring, made the line feel much more serious. Wired described it as a combination cell phone, PDA, and email device with a digital camera and QWERTY keyboard, and reported that it turned heads at a Sprint developers conference. Handspring had managed to keep the device small relative to other PDA-phone hybrids, and a Handspring product executive said they had tried to make it look more like a mobile phone than a PDA.</w:t>
      </w:r>
    </w:p>
    <w:p>
      <w:pPr/>
      <w:r>
        <w:t>The Treo 600 still had compromises: a small keyboard, lower screen resolution compared with some PDAs, and the familiar tension between feature richness and physical constraints. But it offered internet access, email, SMS, 32 MB of memory, an SD expansion slot, an MP3 player, and, depending on the network, roughly 4.5 to 6 hours of talk time.</w:t>
      </w:r>
    </w:p>
    <w:p>
      <w:pPr/>
      <w:r>
        <w:t>The Treo line is one of the most important bridges in this history because it moved the Palm world toward the phone without abandoning the Palm world entirely. It did not solve the future in one gesture. It evolved through the awkwardness. It made room for the thumb keyboard, the always-carried organizer, and the idea that a smartphone could be a daily business and personal device rather than only a corporate email machine or a miniature laptop.</w:t>
      </w:r>
    </w:p>
    <w:p>
      <w:pPr/>
      <w:r>
        <w:t>If the Nokia Communicator was the phone opening into a computer, the Treo was the organizer learning to talk.</w:t>
      </w:r>
    </w:p>
    <w:p>
      <w:pPr>
        <w:pStyle w:val="Heading2"/>
        <w:ind w:firstLine="0"/>
      </w:pPr>
      <w:r>
        <w:t>Why they still felt specialist</w:t>
      </w:r>
    </w:p>
    <w:p>
      <w:pPr/>
      <w:r>
        <w:t>From a distance, the Communicator era can look like a parade of almost-smartphones that simply needed better technology. That is partly true. Batteries improved. Processors improved. Displays improved. Wireless data improved. Component costs fell. But the deeper reason these devices remained specialist tools was not only that they were technically early. It was that their central use cases were still narrow, expensive, or socially uncertain.</w:t>
      </w:r>
    </w:p>
    <w:p>
      <w:pPr/>
      <w:r>
        <w:t>The Nokia Communicator made sense if mobile access to email, fax, contacts, and documents was valuable enough to justify a large, costly device. That described real people, but not everyone. The Kyocera 6035 made sense if a Palm-powered phone was worth the bulk and price. The R380 made sense if one wanted a phone-like PDA, but it did not offer the open software expansion that later users would expect. Pocket PC phones made sense if the user lived in a Windows and Outlook world and accepted the stylus-driven behavior of Microsoft's mobile devices. The Treo made sense if one wanted Palm's organizer, messaging, and phone functions in one compact package, and if one was willing to live inside the network limitations of the early 2000s.</w:t>
      </w:r>
    </w:p>
    <w:p>
      <w:pPr/>
      <w:r>
        <w:t>Each product had a believable customer.</w:t>
      </w:r>
    </w:p>
    <w:p>
      <w:pPr/>
      <w:r>
        <w:t>None had yet become the default shape of a phone.</w:t>
      </w:r>
    </w:p>
    <w:p>
      <w:pPr/>
      <w:r>
        <w:t>That is the difference between an early smartphone and a mature category. A mature category lets ordinary buyers choose among brands, prices, sizes, and styles without first deciding whether the whole idea is for them. In the Communicator era, the buyer was still choosing the idea.</w:t>
      </w:r>
    </w:p>
    <w:p>
      <w:pPr/>
      <w:r>
        <w:t>Do I want my phone to be a computer?</w:t>
      </w:r>
    </w:p>
    <w:p>
      <w:pPr/>
      <w:r>
        <w:t>Do I want my organizer to be a phone?</w:t>
      </w:r>
    </w:p>
    <w:p>
      <w:pPr/>
      <w:r>
        <w:t>Do I want to type with thumbs?</w:t>
      </w:r>
    </w:p>
    <w:p>
      <w:pPr/>
      <w:r>
        <w:t>Do I want a stylus?</w:t>
      </w:r>
    </w:p>
    <w:p>
      <w:pPr/>
      <w:r>
        <w:t>Do I need email enough to carry this?</w:t>
      </w:r>
    </w:p>
    <w:p>
      <w:pPr/>
      <w:r>
        <w:t>Will the network work?</w:t>
      </w:r>
    </w:p>
    <w:p>
      <w:pPr/>
      <w:r>
        <w:t>Will my carrier sell it?</w:t>
      </w:r>
    </w:p>
    <w:p>
      <w:pPr/>
      <w:r>
        <w:t>Will I look ridiculous using it?</w:t>
      </w:r>
    </w:p>
    <w:p>
      <w:pPr/>
      <w:r>
        <w:t>Will it replace something, or will I still carry everything else?</w:t>
      </w:r>
    </w:p>
    <w:p>
      <w:pPr/>
      <w:r>
        <w:t>The fact that these questions were still active explains why people often carried multiple devices. A small phone for calls. A Palm for calendar and contacts. A BlackBerry for email. A laptop for real work. Perhaps a pager, depending on profession. The converged device had to beat each specialized object at enough of its own game. Most did not.</w:t>
      </w:r>
    </w:p>
    <w:p>
      <w:pPr/>
      <w:r>
        <w:t>There was also a cultural problem. The phone was becoming more personal and more social, but many early smartphones looked corporate, awkward, or technical. The broader mobile phone market was moving toward smaller, stylish, expressive devices. In Finland, Nokia phones were becoming extensions of the hand. In Europe and Asia, SMS culture was growing. In the United States, flip phones and smaller handsets carried their own appeal. The Communicator-class device could feel like a brilliant answer to a question that only a subset of users were asking.</w:t>
      </w:r>
    </w:p>
    <w:p>
      <w:pPr/>
      <w:r>
        <w:t>The future smartphone would need to be useful enough for professionals, but desirable enough for everyone else.</w:t>
      </w:r>
    </w:p>
    <w:p>
      <w:pPr/>
      <w:r>
        <w:t>The Communicator era mostly solved the first half.</w:t>
      </w:r>
    </w:p>
    <w:p>
      <w:pPr>
        <w:pStyle w:val="Heading2"/>
        <w:ind w:firstLine="0"/>
      </w:pPr>
      <w:r>
        <w:t>What they got right</w:t>
      </w:r>
    </w:p>
    <w:p>
      <w:pPr/>
      <w:r>
        <w:t>It is easy to look at these devices and notice the bulk, the slow networks, the styluses, the hinges, the tiny keyboards, the monochrome screens, the odd software, and the uncertain category labels. But they got many of the essentials right.</w:t>
      </w:r>
    </w:p>
    <w:p>
      <w:pPr/>
      <w:r>
        <w:t>They understood that the contact list and the phone call belonged together.</w:t>
      </w:r>
    </w:p>
    <w:p>
      <w:pPr/>
      <w:r>
        <w:t>They understood that email would matter on the move.</w:t>
      </w:r>
    </w:p>
    <w:p>
      <w:pPr/>
      <w:r>
        <w:t>They understood that a mobile device needed an operating system, not just embedded phone firmware.</w:t>
      </w:r>
    </w:p>
    <w:p>
      <w:pPr/>
      <w:r>
        <w:t>They understood that third-party software would matter, even if they did not yet solve distribution.</w:t>
      </w:r>
    </w:p>
    <w:p>
      <w:pPr/>
      <w:r>
        <w:t>They understood that the browser, however primitive, would become part of the phone.</w:t>
      </w:r>
    </w:p>
    <w:p>
      <w:pPr/>
      <w:r>
        <w:t>They understood that the user might want to write more than a phone keypad comfortably allowed.</w:t>
      </w:r>
    </w:p>
    <w:p>
      <w:pPr/>
      <w:r>
        <w:t>They understood that the mobile device would become a carrier of identity, work, schedules, messages, and documents.</w:t>
      </w:r>
    </w:p>
    <w:p>
      <w:pPr/>
      <w:r>
        <w:t>They understood that the phone was no longer only a voice terminal.</w:t>
      </w:r>
    </w:p>
    <w:p>
      <w:pPr/>
      <w:r>
        <w:t>What they did not yet have was the right balance.</w:t>
      </w:r>
    </w:p>
    <w:p>
      <w:pPr/>
      <w:r>
        <w:t>The Nokia Communicator had too much computer to become an ordinary phone. The R380 had a phone-like body but too closed a software model. The Palm-phone hybrids had a familiar PDA interface but awkward physical compromises. Microsoft's Pocket PC phones had rich software but often carried too much desktop thinking. The Treo moved closer by making the device smaller, more phone-like, and more thumb-friendly, but even the Treo remained most natural to people who already wanted a PDA-phone.</w:t>
      </w:r>
    </w:p>
    <w:p>
      <w:pPr/>
      <w:r>
        <w:t>The industry was learning the ingredients, but not the recipe.</w:t>
      </w:r>
    </w:p>
    <w:p>
      <w:pPr>
        <w:pStyle w:val="Heading2"/>
        <w:ind w:firstLine="0"/>
      </w:pPr>
      <w:r>
        <w:t>The wait for urgency</w:t>
      </w:r>
    </w:p>
    <w:p>
      <w:pPr/>
      <w:r>
        <w:t>The next major breakthrough would not come from making the general-purpose smartphone better. It would come from making one mobile use case feel irresistible.</w:t>
      </w:r>
    </w:p>
    <w:p>
      <w:pPr/>
      <w:r>
        <w:t>That use case was email.</w:t>
      </w:r>
    </w:p>
    <w:p>
      <w:pPr/>
      <w:r>
        <w:t>The devices in this chapter could handle email in various ways. Nokia Communicators could send and receive it. Palm-phone hybrids could retrieve it. Treos would make it more practical. Pocket PC devices could synchronize with Outlook. But email on many of these devices still felt like a feature among features. Useful, yes. Sometimes impressive. Often slow, manual, or dependent on network conditions and configuration.</w:t>
      </w:r>
    </w:p>
    <w:p>
      <w:pPr/>
      <w:r>
        <w:t>BlackBerry made email feel alive.</w:t>
      </w:r>
    </w:p>
    <w:p>
      <w:pPr/>
      <w:r>
        <w:t>That is why the next chapter shifts away from the general communicator and toward a narrower device that, at first, did not need to be a full phone or a rich mobile computer. Research In Motion would not win the early 2000s by building the broadest pocket office. It would win by making the inbox urgent, portable, secure, and almost addictive. Its early genius was not convergence in the abstract. It was focus under pressure.</w:t>
      </w:r>
    </w:p>
    <w:p>
      <w:pPr/>
      <w:r>
        <w:t>The Communicator era had shown that phone and PDA could be combined. It had shown that keyboards, email, browsers, calendars, contacts, and wireless data could live in one device. It had also shown how awkward that combination could be when no single use case dominated strongly enough to organize the design.</w:t>
      </w:r>
    </w:p>
    <w:p>
      <w:pPr/>
      <w:r>
        <w:t>BlackBerry would organize the design around a feeling: the small vibration or alert that said work had found you.</w:t>
      </w:r>
    </w:p>
    <w:p>
      <w:pPr/>
      <w:r>
        <w:t>And once work could find you anywhere, the pocket would never be quiet in quite the same way again.</w:t>
      </w:r>
    </w:p>
    <w:p>
      <w:pPr>
        <w:pStyle w:val="Heading2"/>
        <w:ind w:firstLine="0"/>
      </w:pPr>
      <w:r>
        <w:t>Source Notes for Chapter 5</w:t>
      </w:r>
    </w:p>
    <w:p>
      <w:pPr/>
      <w:r>
        <w:t>The chapter's scope follows the book spec's direction for “The Communicator Era”: Nokia Communicator, Handspring Treo, early Palm phones, Symbian, Windows Mobile, clamshells, keyboards, styluses, early mobile email/web access, business users, and the tension between phone-first and computer-first designs.</w:t>
      </w:r>
    </w:p>
    <w:p>
      <w:pPr/>
      <w:r>
        <w:t>Nokia 9000 Communicator details — 1996 release, GSM, 24 MHz Intel i386, 8 MB memory, PEN/GEOS, email, fax, 9.6 kbit/s CSD data, infrared printing, web browser, clamshell form, 640-by-200 display, QWERTY keyboard, 397 gram weight, and roughly £1,000 UK launch price — are drawn from device-history summaries: https://en.wikipedia.org/wiki/Nokia_9000_Communicator</w:t>
      </w:r>
    </w:p>
    <w:p>
      <w:pPr/>
      <w:r>
        <w:t>Nokia's late-1990s global rise, Finnish mobile culture, GSM background, and the phrase kännykkä as “an extension of the hand” are drawn from Wired's 1999 Nokia profile: https://www.wired.com/1999/09/nokia</w:t>
      </w:r>
    </w:p>
    <w:p>
      <w:pPr/>
      <w:r>
        <w:t>The 1998 launch-window impression of the Nokia 9000i Communicator — “cell phone, PalmPilot, and laptop” in one object, address book, calendar, POP/IMAP email, SSL browser, and complaints about antenna, battery, and charger — comes from Wired's “Power in Hand”: https://www.wired.com/1998/08/power-in-hand</w:t>
      </w:r>
    </w:p>
    <w:p>
      <w:pPr/>
      <w:r>
        <w:t>Qualcomm pdQ details — digital phone plus PalmPilot organizer, web browsing, voice calls, email, pages, appointments, contacts, expected 1998 trials and 1999 availability, 160-by-240 touchscreen, approximate size, and 229 gram weight — are drawn from Wired's 1998 report: https://www.wired.com/1998/09/a-mobile-device-dream-combo</w:t>
      </w:r>
    </w:p>
    <w:p>
      <w:pPr/>
      <w:r>
        <w:t>Kyocera QCP 6035 reception, PDA-phone skepticism, early adopter behavior, U.S. carrier fragmentation, and the persistent carrying of multiple devices are drawn from Wired's 2001 reporting on early smartphones: https://www.wired.com/2001/03/smart-time-for-smartphones</w:t>
      </w:r>
    </w:p>
    <w:p>
      <w:pPr/>
      <w:r>
        <w:t>Ericsson R380 details — 1999 introduction, 2000 shipping, first mobile device marketed as a “Smartphone,” EPOC/Symbian lineage, WAP, flip design, touch-sensitive display, and lack of user-installable software — are drawn from Ericsson R380 device-history summaries: https://en.wikipedia.org/wiki/Ericsson_R380</w:t>
      </w:r>
    </w:p>
    <w:p>
      <w:pPr/>
      <w:r>
        <w:t>Symbian's formation as a 1998 Psion/Nokia/Ericsson/Motorola joint venture, its EPOC roots, and its strategic role against Microsoft Windows CE are drawn from Wired's 1998 Symbian coverage and later Symbian histories: https://www.wired.com/1998/06/big-allies-push-tiny-device</w:t>
      </w:r>
    </w:p>
    <w:p>
      <w:pPr/>
      <w:r>
        <w:t>Nokia 9210 Communicator details — 2000 announcement, June 2001 release, color 640-by-200 display, ARM processor, Symbian OS v6, Series 80, fax, notebook-like clamshell use, and downloadable third-party applications — are drawn from device-history summaries and archived Nokia press material cited therein: https://en.wikipedia.org/wiki/Nokia_9210_Communicator</w:t>
      </w:r>
    </w:p>
    <w:p>
      <w:pPr/>
      <w:r>
        <w:t>Microsoft Pocket PC 2002, Pocket PC Phone Edition, Smartphone 2002, Windows CE 3.0, and Microsoft's wireless-device strategy around Windows XP are drawn from Pocket PC histories and Wired's CES 2002 coverage of Bill Gates's wireless announcements: https://en.wikipedia.org/wiki/Pocket_PC_2002</w:t>
      </w:r>
    </w:p>
    <w:p>
      <w:pPr/>
      <w:r>
        <w:t>Handspring Treo 180/180g announcement details — Palm OS base, keyboard versus Graffiti models, pricing, GSM networks, talk time, standby, Blazer browser, data-connect delay, and expected GPRS upgrade — are drawn from Wired's 2001 Treo coverage: https://www.wired.com/2001/10/handspring-phones-into-action</w:t>
      </w:r>
    </w:p>
    <w:p>
      <w:pPr/>
      <w:r>
        <w:t>Treo 600 details — combination cell phone/PDA/email device, digital camera, QWERTY keyboard, small form factor relative to other PDA-phone hybrids, phone-like design goal, 4.5–6 hours talk time, 32 MB memory, SD expansion slot, MP3 player, internet, email, and SMS — are drawn from Wired's 2003 coverage of Palm's planned Handspring acquisition and the Treo 600's reception: https://www.wired.com/2003/06/punch-behind-palm-deal-treo-600</w:t>
      </w:r>
    </w:p>
    <w:p>
      <w:r>
        <w:br w:type="page"/>
      </w:r>
    </w:p>
    <w:p>
      <w:pPr>
        <w:pStyle w:val="Heading1"/>
        <w:ind w:firstLine="0"/>
      </w:pPr>
      <w:r>
        <w:t>Chapter 6</w:t>
      </w:r>
    </w:p>
    <w:p>
      <w:pPr>
        <w:pStyle w:val="Heading2"/>
        <w:ind w:firstLine="0"/>
      </w:pPr>
      <w:r>
        <w:t>BlackBerry and the Machine That Made Email Urgent</w:t>
      </w:r>
    </w:p>
    <w:p>
      <w:pPr/>
      <w:r>
        <w:t>At Logan Airport in Boston, not long after September 11, a state trooper could stand in the flow of passengers and carry something that looked almost too small for the job it had been given.</w:t>
      </w:r>
    </w:p>
    <w:p>
      <w:pPr/>
      <w:r>
        <w:t>It was not a laptop. It was not a police radio. It was not a rugged terminal bolted inside a cruiser. It was a pager-sized BlackBerry, the sort of thing more naturally associated with Wall Street briefcases than airport security checkpoints. In January 2002, Wired reported that Logan was testing BlackBerry devices as gateways to state and federal criminal databases. A trooper could send an encrypted query from the device and receive a response in less than a minute. He could check a suspicious person against a watch list without calling a dispatcher, walking back to a computer, or broadcasting details over a radio. The story was written in the language of post-9/11 security, but underneath it was something broader: a small device, clipped to the body, had become a portable line into institutional knowledge.</w:t>
      </w:r>
    </w:p>
    <w:p>
      <w:pPr/>
      <w:r>
        <w:t>The BlackBerry was not yet the modern smartphone in the way later users would understand that phrase. It was not a glass rectangle. It was not a camera, a music player, a game machine, a social-media portal, or a store for thousands of apps. It was not trying to delight teenagers with ringtones or make the web beautiful in the hand. It had a small screen, a physical keyboard, a trackwheel, an earpiece only in later models, and a practical seriousness that made it look less like a consumer electronics object than a tool someone had been issued.</w:t>
      </w:r>
    </w:p>
    <w:p>
      <w:pPr/>
      <w:r>
        <w:t>But it did one thing with unnerving clarity.</w:t>
      </w:r>
    </w:p>
    <w:p>
      <w:pPr/>
      <w:r>
        <w:t>It made messages arrive.</w:t>
      </w:r>
    </w:p>
    <w:p>
      <w:pPr/>
      <w:r>
        <w:t>That sounds ordinary now, almost too ordinary to deserve a chapter. In the age of push notifications, instant messaging, group chats, app alerts, Slack pings, calendar nudges, bank warnings, shipping updates, social-media likes, emergency notices, and promotional spam, the arrival of a message is no longer miraculous. It is often the opposite. It is fatigue. It is interruption. It is the glowing debt of attention that accumulates all day.</w:t>
      </w:r>
    </w:p>
    <w:p>
      <w:pPr/>
      <w:r>
        <w:t>BlackBerry belongs to the earlier moment when message arrival still felt like power.</w:t>
      </w:r>
    </w:p>
    <w:p>
      <w:pPr/>
      <w:r>
        <w:t>Before the BlackBerry, mobile email existed in fragments. A Nokia Communicator could send and receive email. A Palm could sync messages or connect through add-ons. A Pocket PC could cooperate with Outlook. Two-way pagers could send text. Laptops could dial in. Phones could use WAP or carrier services. But email still often felt like something one checked, retrieved, or configured. It belonged naturally to the desk, the office network, the corporate server, and the full-sized keyboard.</w:t>
      </w:r>
    </w:p>
    <w:p>
      <w:pPr/>
      <w:r>
        <w:t>Research In Motion made email feel as though it had left the office and started following the person.</w:t>
      </w:r>
    </w:p>
    <w:p>
      <w:pPr/>
      <w:r>
        <w:t>That was the breakthrough. Not the phone. Not the web. Not even the keyboard alone. The breakthrough was the felt immediacy of the inbox. The BlackBerry turned email from a place into a current. It made work continuous. And for the people whose professional lives were built around responsiveness — executives, lawyers, bankers, consultants, salespeople, politicians, journalists, government officials, emergency managers, and corporate IT departments — that current became hard to step out of.</w:t>
      </w:r>
    </w:p>
    <w:p>
      <w:pPr/>
      <w:r>
        <w:t>The previous chapter ended with early communicators still negotiating between phone and computer. BlackBerry took a narrower path. It did not try first to become the general-purpose pocket computer. It did not begin by replacing the laptop, the Palm, the phone, and the pager all at once. It made one professional behavior feel indispensable: receiving and replying to email immediately, anywhere, with both thumbs.</w:t>
      </w:r>
    </w:p>
    <w:p>
      <w:pPr/>
      <w:r>
        <w:t>The smartphone would later become a device that could do almost anything.</w:t>
      </w:r>
    </w:p>
    <w:p>
      <w:pPr/>
      <w:r>
        <w:t>BlackBerry first became the device that made one thing impossible to ignore.</w:t>
      </w:r>
    </w:p>
    <w:p>
      <w:pPr>
        <w:pStyle w:val="Heading2"/>
        <w:ind w:firstLine="0"/>
      </w:pPr>
      <w:r>
        <w:t>Waterloo, not Silicon Valley</w:t>
      </w:r>
    </w:p>
    <w:p>
      <w:pPr/>
      <w:r>
        <w:t>Research In Motion did not come out of the usual American consumer-tech mythology.</w:t>
      </w:r>
    </w:p>
    <w:p>
      <w:pPr/>
      <w:r>
        <w:t>It came from Waterloo, Ontario, a university city with engineering talent, Canadian telecommunications context, and a culture more likely to admire technical persistence than theatrical product launches. The company was founded in 1984 by Mike Lazaridis and Douglas Fregin, with Lazaridis leaving the University of Waterloo after winning a General Motors contract and using that opportunity, along with other funding, to build the company that would eventually become synonymous with BlackBerry.</w:t>
      </w:r>
    </w:p>
    <w:p>
      <w:pPr/>
      <w:r>
        <w:t>The early RIM was not a phone company in the Nokia sense, and it was not a personal-computer company in the Apple or Microsoft sense. It was a wireless data company. That distinction matters because BlackBerry’s later success did not begin with a desire to make a glamorous handset. It began with the less glamorous problem of moving information over wireless networks in small packets, reliably enough that businesses would trust it.</w:t>
      </w:r>
    </w:p>
    <w:p>
      <w:pPr/>
      <w:r>
        <w:t>That history gave RIM a particular kind of patience. Voice telephony was not the center of the company’s imagination at first. Wireless data was. In the late 1980s and 1990s, RIM worked on connectivity products for Mobitex, a packet-switched wireless data network, and on gateways, modems, and data devices long before the BlackBerry name became famous.</w:t>
      </w:r>
    </w:p>
    <w:p>
      <w:pPr/>
      <w:r>
        <w:t>This is one reason the BlackBerry felt different from phone-first devices. Nokia and Ericsson were trying to make phones smarter. Palm and Handspring were trying to make organizers communicate. Microsoft was trying to extend Windows and Outlook into handheld form. RIM was trying to make wireless data trustworthy.</w:t>
      </w:r>
    </w:p>
    <w:p>
      <w:pPr/>
      <w:r>
        <w:t>The difference showed up in the product. A BlackBerry was not a toy of convergence. It was not a miniature laptop. It was not a phone wearing PDA clothes. It was, at first, a communications endpoint for a system: handheld, keyboard, wireless network, enterprise server, and RIM infrastructure. The object in the user’s hand was only the visible part. The less visible part — the server software inside the company, the wireless data path, the compression, the routing, the security posture, the relationship with IT — was where BlackBerry won the confidence of people who did not normally let new gadgets into corporate systems.</w:t>
      </w:r>
    </w:p>
    <w:p>
      <w:pPr/>
      <w:r>
        <w:t>That is one of the great differences between consumer adoption and enterprise adoption. A consumer product has to seduce the buyer. An enterprise product has to reassure the people responsible for what can go wrong. BlackBerry did both, but it did them in sequence. It first reassured the institution; then it seduced the professional.</w:t>
      </w:r>
    </w:p>
    <w:p>
      <w:pPr>
        <w:pStyle w:val="Heading2"/>
        <w:ind w:firstLine="0"/>
      </w:pPr>
      <w:r>
        <w:t>The pager that learned email</w:t>
      </w:r>
    </w:p>
    <w:p>
      <w:pPr/>
      <w:r>
        <w:t>Before BlackBerry became a phone, it was closer to a pager.</w:t>
      </w:r>
    </w:p>
    <w:p>
      <w:pPr/>
      <w:r>
        <w:t>RIM’s Inter@ctive Pager 900 was announced in 1996. Its later pager models, including the 950, developed the form that would become recognizable: a small handheld with a compact QWERTY keyboard, a thumbwheel for navigation, a monochrome screen, and wireless packet-data connectivity over networks such as Mobitex and DataTAC. The first device to carry the BlackBerry name, the BlackBerry 850, was released in 1999 as an email pager using DataTAC; the related 950 line used Mobitex.</w:t>
      </w:r>
    </w:p>
    <w:p>
      <w:pPr/>
      <w:r>
        <w:t>Calling it a pager understates what made it special, but it also helps recover the old context. A pager already lived close to the body. A pager already had the authority of interruption. A pager already belonged to professionals whose work depended on being reachable. RIM did not have to convince those people that a small belt device could matter. It had to make the belt device more expressive.</w:t>
      </w:r>
    </w:p>
    <w:p>
      <w:pPr/>
      <w:r>
        <w:t>The difference between a one-way pager and a BlackBerry was the difference between being summoned and being able to answer.</w:t>
      </w:r>
    </w:p>
    <w:p>
      <w:pPr/>
      <w:r>
        <w:t>That difference changed the emotional shape of mobile work. With a one-way pager, the alert demanded a search for another device: a payphone, a desk phone, a computer, a dispatcher, a colleague. With a BlackBerry, the alert and the response could live in the same hand. The user did not have to break the moment entirely. A message could be read, scanned, triaged, answered, deleted, forwarded, or ignored while standing in a hallway, riding in a cab, sitting in a meeting, waiting for an elevator, or walking through an airport.</w:t>
      </w:r>
    </w:p>
    <w:p>
      <w:pPr/>
      <w:r>
        <w:t>That triage function was essential. BlackBerry was not only about sending. It was about deciding. Which messages mattered? Which could wait? Which needed a sentence? Which needed a phone call? Which could be deleted before they ever reached the desktop? In 2002, Wired described the BlackBerry 957’s “phenomenal success” as stemming from its seamless integration with corporate email systems, noting that a user could remotely delete messages from the desktop, forward attachments, browse the net, and choose between an Enterprise Edition for Microsoft Exchange and Lotus Notes or a Personal Edition for POP3 mail servers. The same capsule review listed the price as $499 plus $40 per month for unlimited access.</w:t>
      </w:r>
    </w:p>
    <w:p>
      <w:pPr/>
      <w:r>
        <w:t>That price tells us who the device was for. This was not mass-market entertainment. It was a professional subscription to responsiveness. The hardware price mattered, but the monthly service mattered more because it turned the device into infrastructure. BlackBerry was not a one-time gadget purchase. It was a continuing relationship among user, employer, carrier, server, and RIM.</w:t>
      </w:r>
    </w:p>
    <w:p>
      <w:pPr/>
      <w:r>
        <w:t>The user held a device. The organization bought a system.</w:t>
      </w:r>
    </w:p>
    <w:p>
      <w:pPr>
        <w:pStyle w:val="Heading2"/>
        <w:ind w:firstLine="0"/>
      </w:pPr>
      <w:r>
        <w:t>The keyboard as feeling</w:t>
      </w:r>
    </w:p>
    <w:p>
      <w:pPr/>
      <w:r>
        <w:t>The keyboard was not merely an input method. It was the emotional hinge of the BlackBerry.</w:t>
      </w:r>
    </w:p>
    <w:p>
      <w:pPr/>
      <w:r>
        <w:t>There had been small keyboards before. Nokia Communicators had them. Psion organizers had them. Motorola and RIM pagers had them. But BlackBerry made the thumb keyboard central to a new bodily behavior. The device was held in both hands. The thumbs moved. The eyes dropped. The message appeared. There was a rhythm to it: scroll, click, type, send. With practice, it became fast enough to feel private, like learning a musical instrument that only produced office correspondence.</w:t>
      </w:r>
    </w:p>
    <w:p>
      <w:pPr/>
      <w:r>
        <w:t>The keys themselves mattered. They were tiny, domed, and arranged so that the fingertips did not really own them; the thumbs did. The BlackBerry was not asking the user to type in the old sense, with fingers spread over a keyboard. It was inventing a different kind of literacy. Thumb typing was not elegant, but it was effective, and effectiveness has its own beauty when a tool is used dozens or hundreds of times a day.</w:t>
      </w:r>
    </w:p>
    <w:p>
      <w:pPr/>
      <w:r>
        <w:t>This was why the device could feel addictive without being playful. A BlackBerry did not need a colorful interface or an app store to pull the user back. It created a loop of arrival and response. The message came in. The user answered. The next message came in. The small keyboard made the answer possible before the old delay could reassert itself.</w:t>
      </w:r>
    </w:p>
    <w:p>
      <w:pPr/>
      <w:r>
        <w:t>There is a reason people who loved BlackBerry often talked about the keyboard with the same protectiveness that later iPhone users reserved for touchscreens or camera quality. The keyboard was not just how they entered text. It was how they stayed effective. It let them write real email, not merely canned replies or numeric-page callbacks. It let them keep command of language in a mobile setting.</w:t>
      </w:r>
    </w:p>
    <w:p>
      <w:pPr/>
      <w:r>
        <w:t>A phone keypad made email feel like punishment. A stylus made email feel delicate. A tiny clamshell keyboard made the device feel larger and more computer-like. The BlackBerry thumb keyboard made email feel like a pocket-native act.</w:t>
      </w:r>
    </w:p>
    <w:p>
      <w:pPr/>
      <w:r>
        <w:t>That is a hard thing to overstate. When a device finds the right physical behavior for its core use, the behavior becomes part of the product’s identity. Palm had Graffiti and the sync cradle. The iPod had the click wheel. BlackBerry had the thumb keyboard and the trackwheel. Each of these interactions trained the hand and, in training the hand, trained the mind to think of the device as natural.</w:t>
      </w:r>
    </w:p>
    <w:p>
      <w:pPr/>
      <w:r>
        <w:t>The keyboard was why BlackBerry users could forgive the small screen. It was why they could forgive the monochrome display. It was why they could forgive the corporate seriousness of the interface. The screen showed enough. The keyboard let them do enough. For mobile email, that was the bargain that mattered.</w:t>
      </w:r>
    </w:p>
    <w:p>
      <w:pPr>
        <w:pStyle w:val="Heading2"/>
        <w:ind w:firstLine="0"/>
      </w:pPr>
      <w:r>
        <w:t>Enterprise trust</w:t>
      </w:r>
    </w:p>
    <w:p>
      <w:pPr/>
      <w:r>
        <w:t>BlackBerry’s genius was not only that individuals liked it. It was that institutions could live with it.</w:t>
      </w:r>
    </w:p>
    <w:p>
      <w:pPr/>
      <w:r>
        <w:t>Corporate email is not like a ringtone. It carries contracts, legal advice, customer complaints, merger rumors, financial data, personal information, trade secrets, personnel matters, regulatory issues, and all the small confidential details of how a company actually operates. A device that extends corporate email outside the building must satisfy more than the user’s desire for convenience. It must satisfy the IT department’s need for control.</w:t>
      </w:r>
    </w:p>
    <w:p>
      <w:pPr/>
      <w:r>
        <w:t>This is where BlackBerry Enterprise Server became the quiet center of the system. In broad terms, BlackBerry’s enterprise software connected to corporate messaging systems such as Microsoft Exchange and Lotus Domino and redirected email, calendar, and contact information to handheld devices. It also gave administrators a way to manage devices, policies, and, later, remote functions.</w:t>
      </w:r>
    </w:p>
    <w:p>
      <w:pPr/>
      <w:r>
        <w:t>For the professional, the experience was simple: email arrived.</w:t>
      </w:r>
    </w:p>
    <w:p>
      <w:pPr/>
      <w:r>
        <w:t>For the institution, the experience was more complicated and more reassuring: the device could be integrated into existing mail systems, provisioned, controlled, secured, and explained. That mattered because the buyer was often not the user. An executive might demand a BlackBerry because he had seen another executive using one. A lawyer might want one because clients expected speed. A banker might want one because deals moved by email. But the IT department had to make it work, and the legal department had to believe that it would not create intolerable risk.</w:t>
      </w:r>
    </w:p>
    <w:p>
      <w:pPr/>
      <w:r>
        <w:t>BlackBerry won because it made the desire of the professional and the caution of the enterprise overlap.</w:t>
      </w:r>
    </w:p>
    <w:p>
      <w:pPr/>
      <w:r>
        <w:t>That overlap created a distribution advantage. A consumer gadget must be sold one person at a time. A corporate technology can spread by policy, status, and internal imitation. Once the senior partners or executives had BlackBerrys, the next level wanted them. Once the next level had them, responsiveness became expected. Once responsiveness became expected, not having one could look like being outside the flow of work.</w:t>
      </w:r>
    </w:p>
    <w:p>
      <w:pPr/>
      <w:r>
        <w:t>The device became a status object, but not in the same way as a fashion phone. A Motorola RAZR would later signal style. A BlackBerry signaled importance. It suggested that someone needed you even when you were away from your desk. It turned inconvenience into prestige.</w:t>
      </w:r>
    </w:p>
    <w:p>
      <w:pPr/>
      <w:r>
        <w:t>That is one of the subtler reasons professionals loved it. It was useful, but it also made usefulness visible. The belt holster, the thumb typing in meetings, the little glance at the screen during dinner — these were not merely bad manners or compulsions. They were also performances of being necessary.</w:t>
      </w:r>
    </w:p>
    <w:p>
      <w:pPr/>
      <w:r>
        <w:t>BlackBerry did not invent that performance. Pagers and mobile phones had already performed it. But BlackBerry made it more continuous and more intimate. A pager said someone might need you. A mobile phone said someone could talk to you. A BlackBerry said work was already speaking to you, in writing, and you could answer before anyone else.</w:t>
      </w:r>
    </w:p>
    <w:p>
      <w:pPr>
        <w:pStyle w:val="Heading2"/>
        <w:ind w:firstLine="0"/>
      </w:pPr>
      <w:r>
        <w:t>The office leaves the office</w:t>
      </w:r>
    </w:p>
    <w:p>
      <w:pPr/>
      <w:r>
        <w:t>The BlackBerry changed work because it changed the boundaries of work in a way that felt voluntary before it felt compulsory.</w:t>
      </w:r>
    </w:p>
    <w:p>
      <w:pPr/>
      <w:r>
        <w:t>For many users, the first experience was liberation. The device meant they no longer had to return to a desk to know what was happening. They could leave the office earlier, travel more easily, spend time away from the computer, and still remain in the loop. The lawyer waiting for a flight, the executive in a car, the consultant between client meetings, the journalist away from the newsroom, the government official moving between briefings — all could see the stream of work without opening a laptop.</w:t>
      </w:r>
    </w:p>
    <w:p>
      <w:pPr/>
      <w:r>
        <w:t>This was especially powerful because laptops still required a setting. Even a relatively portable laptop demanded a surface, a boot sequence, a network connection, and a period of use. The BlackBerry fit into interstitial time. It colonized the pauses. It turned waiting into a communications session.</w:t>
      </w:r>
    </w:p>
    <w:p>
      <w:pPr/>
      <w:r>
        <w:t>That is where the device’s social meaning grew complicated. At first, those pauses felt reclaimed. The airport line became productive. The cab ride became productive. The ten minutes before a meeting became productive. But as more pauses became available to work, fewer pauses remained protected from work.</w:t>
      </w:r>
    </w:p>
    <w:p>
      <w:pPr/>
      <w:r>
        <w:t>The BlackBerry did not only let professionals leave the office.</w:t>
      </w:r>
    </w:p>
    <w:p>
      <w:pPr/>
      <w:r>
        <w:t>It let the office follow them.</w:t>
      </w:r>
    </w:p>
    <w:p>
      <w:pPr/>
      <w:r>
        <w:t>This is the paradox at the center of its success. People loved BlackBerry because it gave them control over email. They later became trapped by BlackBerry because email used that control to reach them everywhere. The device did not force a person to respond at dinner, at a child’s soccer game, at the airport gate, or in bed. But once the message was visible, the choice had changed. Ignoring an unseen message is passive. Ignoring a seen message is a decision.</w:t>
      </w:r>
    </w:p>
    <w:p>
      <w:pPr/>
      <w:r>
        <w:t>BlackBerry made more decisions visible.</w:t>
      </w:r>
    </w:p>
    <w:p>
      <w:pPr/>
      <w:r>
        <w:t>The modern smartphone would generalize that condition across every domain of life. Friends, bosses, children, banks, apps, governments, stores, maps, calendars, drivers, and strangers would all gain ways to interrupt the pocket. But BlackBerry’s version was cleaner and more concentrated: work email, now.</w:t>
      </w:r>
    </w:p>
    <w:p>
      <w:pPr/>
      <w:r>
        <w:t>That concentration made it powerful. It also made it legible. Nobody had to guess what a BlackBerry was for. It was for the inbox.</w:t>
      </w:r>
    </w:p>
    <w:p>
      <w:pPr>
        <w:pStyle w:val="Heading2"/>
        <w:ind w:firstLine="0"/>
      </w:pPr>
      <w:r>
        <w:t>The crack in CrackBerry</w:t>
      </w:r>
    </w:p>
    <w:p>
      <w:pPr/>
      <w:r>
        <w:t>The nickname “CrackBerry” was funny because it was too plausible.</w:t>
      </w:r>
    </w:p>
    <w:p>
      <w:pPr/>
      <w:r>
        <w:t>By the mid-2000s, BlackBerry had become famous enough, and its compulsive checking behavior visible enough, that the nickname entered common usage. It captured the sense that users were not merely carrying a tool but returning to it with a kind of nervous need. Later summaries note that the term “CrackBerry” became common as the device’s addictive reputation spread in North America, with the term formally recognized by Webster’s New World College Dictionary in 2006.</w:t>
      </w:r>
    </w:p>
    <w:p>
      <w:pPr/>
      <w:r>
        <w:t>The joke worked because everyone could picture the behavior. The user in a meeting, head down. The executive at dinner, thumbs moving under the table. The lawyer in an elevator, checking for a message before the doors opened. The politician watching a room while simultaneously responding to a staffer. The employee feeling both flattered and burdened by the fact that the office could always find them.</w:t>
      </w:r>
    </w:p>
    <w:p>
      <w:pPr/>
      <w:r>
        <w:t>Unlike many gadget nicknames, CrackBerry was not primarily about the object’s features. It was about the user’s relation to it. The device had crossed a threshold. It was no longer only useful. It was habit-forming.</w:t>
      </w:r>
    </w:p>
    <w:p>
      <w:pPr/>
      <w:r>
        <w:t>The word also carried an accusation. It implied weakness, compulsion, maybe even self-importance. A person with a BlackBerry could claim to be working, but to others the behavior could look like absence. BlackBerry users were physically present and mentally elsewhere, a condition that would later become normal with smartphones but was more visible in the early BlackBerry era because the behavior looked strange and professional rather than casual and universal.</w:t>
      </w:r>
    </w:p>
    <w:p>
      <w:pPr/>
      <w:r>
        <w:t>The nickname therefore marks an important cultural moment in the history of mobile devices. The pocket computer had stopped being merely a convenience and had started to become an attention machine. Palm had organized personal information. Nokia had made the phone more capable. BlackBerry made the arrival of information emotionally difficult to resist.</w:t>
      </w:r>
    </w:p>
    <w:p>
      <w:pPr/>
      <w:r>
        <w:t>It was not yet the app economy. It was not yet social media. But the basic loop was there: alert, check, respond, repeat.</w:t>
      </w:r>
    </w:p>
    <w:p>
      <w:pPr/>
      <w:r>
        <w:t>The BlackBerry made push feel professional before push became personal.</w:t>
      </w:r>
    </w:p>
    <w:p>
      <w:pPr>
        <w:pStyle w:val="Heading2"/>
        <w:ind w:firstLine="0"/>
      </w:pPr>
      <w:r>
        <w:t>From pager to phone</w:t>
      </w:r>
    </w:p>
    <w:p>
      <w:pPr/>
      <w:r>
        <w:t>For all its success, early BlackBerry had a limitation that looks strange in a smartphone history: it was not initially a phone.</w:t>
      </w:r>
    </w:p>
    <w:p>
      <w:pPr/>
      <w:r>
        <w:t>That was not an oversight so much as a reflection of RIM’s priorities. The company had solved mobile email before it solved voice convergence. For many of its early users, that was acceptable. They already had phones. The BlackBerry did a different job. The early adopter with multiple devices — phone, Palm, BlackBerry, laptop — may look ridiculous in retrospect, but each object had a role.</w:t>
      </w:r>
    </w:p>
    <w:p>
      <w:pPr/>
      <w:r>
        <w:t>Still, convergence kept pressing. If the BlackBerry was already on the belt, already in the hand, already tied to the user’s work identity, why should voice remain separate?</w:t>
      </w:r>
    </w:p>
    <w:p>
      <w:pPr/>
      <w:r>
        <w:t>The BlackBerry 5810, released in 2002, was one of the first BlackBerry models to integrate mobile phone capability, though it required a headset to make calls. The 6000-series devices that followed in 2003, including the 6210, moved closer to the familiar BlackBerry phone form, with integrated voice capability and the email-centric keyboard still at the center.</w:t>
      </w:r>
    </w:p>
    <w:p>
      <w:pPr/>
      <w:r>
        <w:t>This evolution mattered because it changed BlackBerry from an email companion into a fuller mobile communications device. Yet even as voice arrived, email remained the soul of the product. That is why BlackBerry’s phone features felt different from those of Nokia, Motorola, or Ericsson. It was not a phone that had learned email. It was an email machine that had learned to speak.</w:t>
      </w:r>
    </w:p>
    <w:p>
      <w:pPr/>
      <w:r>
        <w:t>That difference shaped the user experience. On many phones, messaging was an add-on to calling. On BlackBerry, calling was an add-on to messaging. The keyboard came first. The inbox came first. The trackwheel and message list came first. The device’s posture remained textual even after it became vocal.</w:t>
      </w:r>
    </w:p>
    <w:p>
      <w:pPr/>
      <w:r>
        <w:t>This gave BlackBerry a deep advantage in professional markets, where the written message often mattered more than the call. Email created records. Email crossed time zones. Email allowed measured replies. Email could be copied, forwarded, archived, searched, and escalated. Phone calls were intimate and immediate, but they could interrupt too much. BlackBerry let users live in the space between real-time conversation and delayed correspondence. It made asynchronous communication feel urgent without making it quite as intrusive as a phone call.</w:t>
      </w:r>
    </w:p>
    <w:p>
      <w:pPr/>
      <w:r>
        <w:t>That was a new kind of power.</w:t>
      </w:r>
    </w:p>
    <w:p>
      <w:pPr>
        <w:pStyle w:val="Heading2"/>
        <w:ind w:firstLine="0"/>
      </w:pPr>
      <w:r>
        <w:t>Security, secrecy, and the portable archive</w:t>
      </w:r>
    </w:p>
    <w:p>
      <w:pPr/>
      <w:r>
        <w:t>The very thing that made BlackBerry valuable also made it risky.</w:t>
      </w:r>
    </w:p>
    <w:p>
      <w:pPr/>
      <w:r>
        <w:t>By pushing corporate email into pockets, BlackBerry turned the handheld into a portable archive of sensitive life. This was not merely theoretical. In 2003, Wired reported the story of a Seattle computer consultant who bought a used BlackBerry on eBay for $15.50 and discovered more than 200 internal Morgan Stanley emails and a database of more than 1,000 names, titles, email addresses, and phone numbers for executives. The previous owner, a former vice president at Morgan Stanley, said he had assumed the data was gone after removing the battery; it was not.</w:t>
      </w:r>
    </w:p>
    <w:p>
      <w:pPr/>
      <w:r>
        <w:t>The story is striking not because BlackBerry uniquely caused careless data handling, but because it revealed what a mobile device had become. It was no longer a simple endpoint. It held organizational memory. It duplicated parts of the office. It carried private correspondence, client information, employee directories, and traces of decisions that might never have left the building in an earlier era.</w:t>
      </w:r>
    </w:p>
    <w:p>
      <w:pPr/>
      <w:r>
        <w:t>This was the enterprise bargain in its starkest form. BlackBerry gave workers access to corporate knowledge anywhere. That meant corporate knowledge could also be lost anywhere, sold anywhere, stolen anywhere, or forgotten in a taxi. The more useful the device became, the more dangerous mishandling it became.</w:t>
      </w:r>
    </w:p>
    <w:p>
      <w:pPr/>
      <w:r>
        <w:t>RIM’s answer, and the enterprise’s answer, was more management: policies, passwords, remote wipe, server control, training, encryption, provisioning, and IT process. But the broader lesson reached beyond BlackBerry. Once data moved into pockets, corporate security could no longer be built around the walls of the office. The perimeter had gone mobile.</w:t>
      </w:r>
    </w:p>
    <w:p>
      <w:pPr/>
      <w:r>
        <w:t>Later smartphones would make this problem far bigger. They would carry personal photos, work documents, location trails, health data, banking credentials, private messages, and app tokens. But BlackBerry helped introduce the enterprise version of the problem. The pocket was no longer just where a professional carried a phone. It was where the company’s information traveled.</w:t>
      </w:r>
    </w:p>
    <w:p>
      <w:pPr>
        <w:pStyle w:val="Heading2"/>
        <w:ind w:firstLine="0"/>
      </w:pPr>
      <w:r>
        <w:t>The network in the middle</w:t>
      </w:r>
    </w:p>
    <w:p>
      <w:pPr/>
      <w:r>
        <w:t>A BlackBerry felt direct. Email arrived on the device. The user replied. The message moved. But the simplicity on the surface depended on infrastructure in the middle.</w:t>
      </w:r>
    </w:p>
    <w:p>
      <w:pPr/>
      <w:r>
        <w:t>That infrastructure was one reason BlackBerry worked so well, and also one reason it created strange dependencies. RIM’s system routed traffic through its own infrastructure, which helped with compression, delivery, enterprise integration, and the distinctive push experience. For users and companies, this could feel like reliability. For RIM, it was a powerful strategic position: BlackBerry was not just selling hardware; it was operating part of the service layer.</w:t>
      </w:r>
    </w:p>
    <w:p>
      <w:pPr/>
      <w:r>
        <w:t>But centrality has a cost. When the system failed, millions of users felt it together.</w:t>
      </w:r>
    </w:p>
    <w:p>
      <w:pPr/>
      <w:r>
        <w:t>In April 2007, Wired reported that RIM’s BlackBerry service suffered a major outage beginning around 8 p.m. Eastern, delaying or stopping email for users and, in some reports, web browsing as well. RIM’s recorded service message said technicians had tried to reset the network, but a large backlog created problems as service returned. The outage appeared to affect much of North America, while England was reportedly unaffected.</w:t>
      </w:r>
    </w:p>
    <w:p>
      <w:pPr/>
      <w:r>
        <w:t>The outage was news because BlackBerry had become infrastructure. A toy can fail quietly. A personal gadget can annoy its owner. But when BlackBerry failed, the interruption resembled a professional weather event. Executives, lawyers, finance workers, government officials, and corporate users had built work rhythms around the assumption that messages would arrive. When they did not, the absence itself became visible.</w:t>
      </w:r>
    </w:p>
    <w:p>
      <w:pPr/>
      <w:r>
        <w:t>The following year, Wired reported another BlackBerry email-server malfunction that affected email, registration, and internet browsing services, though voice services were not affected; the article noted that it was the third major outage for the company in the previous year and invoked users’ dependence on their “daily dose” of CrackBerry.</w:t>
      </w:r>
    </w:p>
    <w:p>
      <w:pPr/>
      <w:r>
        <w:t>Outages like this revealed a paradox. BlackBerry users loved the system because it was dependable enough to reorganize their habits. The system became frightening when those habits had nowhere else to go. The same infrastructure that made the device work so seamlessly also concentrated failure.</w:t>
      </w:r>
    </w:p>
    <w:p>
      <w:pPr/>
      <w:r>
        <w:t>This, too, foreshadows the smartphone era. When later platforms centralized app stores, cloud backups, messaging services, identity systems, and notification infrastructure, the convenience was immense. So was the dependency. BlackBerry taught professionals what it felt like when the pocket became a service and the service went dark.</w:t>
      </w:r>
    </w:p>
    <w:p>
      <w:pPr>
        <w:pStyle w:val="Heading2"/>
        <w:ind w:firstLine="0"/>
      </w:pPr>
      <w:r>
        <w:t>Growth by necessity</w:t>
      </w:r>
    </w:p>
    <w:p>
      <w:pPr/>
      <w:r>
        <w:t>BlackBerry’s rise was not accidental, and it was not merely cultural. The numbers grew because the product solved a concrete problem with unusual focus.</w:t>
      </w:r>
    </w:p>
    <w:p>
      <w:pPr/>
      <w:r>
        <w:t>By the early 2000s, BlackBerry’s subscriber base was expanding rapidly. Later company-history summaries report active BlackBerry subscribers growing from 25,000 in 2000 to 165,000 in 2001, 321,000 in 2002, 534,000 by March 2003, more than one million by February 2004, and 2.51 million by February 2005. By March 2007, on the eve of the iPhone’s arrival, BlackBerry had about eight million active subscribers; by early 2008, about fourteen million.</w:t>
      </w:r>
    </w:p>
    <w:p>
      <w:pPr/>
      <w:r>
        <w:t>The growth also showed up in device sales and category rankings. In 2007, Wired reported Gartner data saying 17.7 million handheld computers shipped globally in 2006; RIM led the category in the article’s framing, with sales climbing 10 percent to 3.5 million units, while Palm fell and HP declined. The methodology made distinctions between PDAs and smartphones that already looked awkward, but that awkwardness itself is instructive. BlackBerry was forcing analysts to decide what category it belonged to.</w:t>
      </w:r>
    </w:p>
    <w:p>
      <w:pPr/>
      <w:r>
        <w:t>Was it a PDA? A pager? A phone? A smartphone? An enterprise email terminal? A mobile computer? A service?</w:t>
      </w:r>
    </w:p>
    <w:p>
      <w:pPr/>
      <w:r>
        <w:t>The answer changed depending on the model and the moment. Early BlackBerrys looked like two-way pagers. The 957 looked like a wireless email device. The 5810 and 6210 moved into phone territory. Later Curves, Pearls, Bolds, and other models would become more obviously smartphone-like. But across all of them, the essential business remained the same: BlackBerry sold mobile urgency.</w:t>
      </w:r>
    </w:p>
    <w:p>
      <w:pPr/>
      <w:r>
        <w:t>That urgency scaled especially well in organizations. One BlackBerry in a company could be an executive perk. Ten could be a pilot program. Fifty could be a policy. Hundreds could change expectations. Once a manager responded from a cab, another manager had to respond from a train. Once a lawyer replied at midnight, a client learned midnight replies were possible. Once a team could coordinate by BlackBerry during travel, the old excuse of being away from email weakened.</w:t>
      </w:r>
    </w:p>
    <w:p>
      <w:pPr/>
      <w:r>
        <w:t>Adoption did not only reflect demand. It created demand.</w:t>
      </w:r>
    </w:p>
    <w:p>
      <w:pPr/>
      <w:r>
        <w:t>The more reachable people became, the more reachability became expected.</w:t>
      </w:r>
    </w:p>
    <w:p>
      <w:pPr>
        <w:pStyle w:val="Heading2"/>
        <w:ind w:firstLine="0"/>
      </w:pPr>
      <w:r>
        <w:t>The government machine</w:t>
      </w:r>
    </w:p>
    <w:p>
      <w:pPr/>
      <w:r>
        <w:t>BlackBerry also became deeply associated with government, law, and emergency communication, not only because it offered mobile email but because it offered a particular mixture of portability, security, and institutional control.</w:t>
      </w:r>
    </w:p>
    <w:p>
      <w:pPr/>
      <w:r>
        <w:t>The Logan Airport example is one glimpse. A small device could be used by law enforcement to query databases quickly and securely in the field. That kind of use made the BlackBerry feel less like a convenience and more like an operational tool.</w:t>
      </w:r>
    </w:p>
    <w:p>
      <w:pPr/>
      <w:r>
        <w:t>The patent litigation around NTP later revealed the extent of government dependence more dramatically. In 2006, as RIM fought the possibility of a U.S. service shutdown in its patent battle with NTP, reports noted concerns among government users and emergency communicators. Wired’s coverage of the Supreme Court declining to hear RIM’s appeal described the possibility of an injunction that could block BlackBerry service for many U.S. users, while an attorney for RIM argued that federal law would prevent cutting off government and emergency users who relied on the devices.</w:t>
      </w:r>
    </w:p>
    <w:p>
      <w:pPr/>
      <w:r>
        <w:t>This was not the kind of legal risk a normal consumer gadget created. A shutdown would not merely inconvenience gadget enthusiasts; it threatened to disrupt the communications habits of corporations and government agencies. RIM eventually settled the NTP dispute in March 2006, agreeing to pay $612.5 million to resolve the litigation.</w:t>
      </w:r>
    </w:p>
    <w:p>
      <w:pPr/>
      <w:r>
        <w:t>The NTP case belongs partly to patent history, and partly to BlackBerry history because it showed how essential the device had become. The more indispensable the service, the more leverage a legal threat had. If a company’s product can be shut down without broader anxiety, it is not yet infrastructure. BlackBerry had crossed that line.</w:t>
      </w:r>
    </w:p>
    <w:p>
      <w:pPr/>
      <w:r>
        <w:t>The company had not merely sold devices. It had inserted itself into the daily operation of institutions.</w:t>
      </w:r>
    </w:p>
    <w:p>
      <w:pPr>
        <w:pStyle w:val="Heading2"/>
        <w:ind w:firstLine="0"/>
      </w:pPr>
      <w:r>
        <w:t>Why people loved it</w:t>
      </w:r>
    </w:p>
    <w:p>
      <w:pPr/>
      <w:r>
        <w:t>To understand BlackBerry’s later failure, one must first understand the affection.</w:t>
      </w:r>
    </w:p>
    <w:p>
      <w:pPr/>
      <w:r>
        <w:t>People did not love BlackBerry because it had the best screen, the most beautiful interface, the richest browser, the most playful design, or the broadest consumer appeal. They loved it because, for a certain kind of life, it worked at the exact point of pressure.</w:t>
      </w:r>
    </w:p>
    <w:p>
      <w:pPr/>
      <w:r>
        <w:t>The pressure was not abstract productivity. It was the tension between movement and responsibility. A person had to leave the office but remain accountable to the office. A person had to travel but remain in the loop. A person had to attend meetings but keep one eye on incoming information. A person had to be unreachable enough to move, but reachable enough to matter.</w:t>
      </w:r>
    </w:p>
    <w:p>
      <w:pPr/>
      <w:r>
        <w:t>BlackBerry made that possible.</w:t>
      </w:r>
    </w:p>
    <w:p>
      <w:pPr/>
      <w:r>
        <w:t>It also made the user feel competent. This is important. The device’s small screen and keyboard could look ridiculous to outsiders, but to a practiced user the BlackBerry was fast. The trackwheel gave lists a rhythm. The keyboard made replies real. The inbox could be processed quickly. The battery life on early email devices was often better suited to day-long professional use than later multimedia smartphones. The device could live in a holster, wake instantly, and do its job without the distractions of a richer computer.</w:t>
      </w:r>
    </w:p>
    <w:p>
      <w:pPr/>
      <w:r>
        <w:t>For some users, that focus became part of the romance. The BlackBerry did not ask them to browse a beautiful web or manage an entertainment library. It made them sharper at work. In a corporate culture that rewarded responsiveness, that felt like power.</w:t>
      </w:r>
    </w:p>
    <w:p>
      <w:pPr/>
      <w:r>
        <w:t>There was also a social pride in mastering the device. BlackBerry users could type quickly with their thumbs in a way nonusers found surprising. They could answer emails while walking. They could handle matters before returning to the desk. They could be “on” in a way that seemed modern, important, and slightly dangerous.</w:t>
      </w:r>
    </w:p>
    <w:p>
      <w:pPr/>
      <w:r>
        <w:t>The device was not beautiful in the way the iPod would be beautiful. It was beautiful in the way a good tool is beautiful: because repeated use deepens attachment.</w:t>
      </w:r>
    </w:p>
    <w:p>
      <w:pPr/>
      <w:r>
        <w:t>A hammer is not loved for its interface. A fountain pen is not loved for its feature list. A BlackBerry was loved because the user’s hand learned it.</w:t>
      </w:r>
    </w:p>
    <w:p>
      <w:pPr>
        <w:pStyle w:val="Heading2"/>
        <w:ind w:firstLine="0"/>
      </w:pPr>
      <w:r>
        <w:t>Why the love became a trap</w:t>
      </w:r>
    </w:p>
    <w:p>
      <w:pPr/>
      <w:r>
        <w:t>The same qualities that made BlackBerry beloved also narrowed its imagination.</w:t>
      </w:r>
    </w:p>
    <w:p>
      <w:pPr/>
      <w:r>
        <w:t>The company had found an extraordinary fit between professional email, physical keyboard, enterprise infrastructure, carrier distribution, and user identity. That fit made BlackBerry powerful. It also made it hard to see which parts of the product were permanent and which were historically temporary.</w:t>
      </w:r>
    </w:p>
    <w:p>
      <w:pPr/>
      <w:r>
        <w:t>The keyboard felt permanent to users who could not imagine writing serious email on glass.</w:t>
      </w:r>
    </w:p>
    <w:p>
      <w:pPr/>
      <w:r>
        <w:t>The enterprise server felt permanent to companies that trusted BlackBerry more than consumer platforms.</w:t>
      </w:r>
    </w:p>
    <w:p>
      <w:pPr/>
      <w:r>
        <w:t>The inbox felt permanent because email was the center of professional life.</w:t>
      </w:r>
    </w:p>
    <w:p>
      <w:pPr/>
      <w:r>
        <w:t>The corporate buyer felt permanent because that was where BlackBerry had won.</w:t>
      </w:r>
    </w:p>
    <w:p>
      <w:pPr/>
      <w:r>
        <w:t>The device’s seriousness felt permanent because the smartphone had not yet become a mass consumer media object.</w:t>
      </w:r>
    </w:p>
    <w:p>
      <w:pPr/>
      <w:r>
        <w:t>Each of these assumptions was true enough to build a company around. Each would later become vulnerable.</w:t>
      </w:r>
    </w:p>
    <w:p>
      <w:pPr/>
      <w:r>
        <w:t>But that later story should not erase the earlier victory. BlackBerry did not fail because it misunderstood mobile from the beginning. It succeeded because it understood one part of mobile better than anyone else. It saw that the professional inbox could move to the pocket, and it built the device, keyboard, server, network strategy, and cultural identity around that fact.</w:t>
      </w:r>
    </w:p>
    <w:p>
      <w:pPr/>
      <w:r>
        <w:t>The trap was not ignorance. The trap was success.</w:t>
      </w:r>
    </w:p>
    <w:p>
      <w:pPr/>
      <w:r>
        <w:t>This is why BlackBerry should not be treated as a comic prelude to the iPhone, or as a company that simply missed touchscreens. For years, it gave users exactly what they wanted. It made email immediate. It made mobile work practical. It made corporate IT comfortable with pockets full of data. It made the physical keyboard iconic. It made reachability professional, and then addictive, and then expected.</w:t>
      </w:r>
    </w:p>
    <w:p>
      <w:pPr/>
      <w:r>
        <w:t>That is a major achievement. It is also the beginning of a problem no company in this book entirely solves: when a product makes users more available, who owns the time that becomes available?</w:t>
      </w:r>
    </w:p>
    <w:p>
      <w:pPr/>
      <w:r>
        <w:t>BlackBerry did not ask that question in philosophical terms. It asked whether the message could arrive.</w:t>
      </w:r>
    </w:p>
    <w:p>
      <w:pPr/>
      <w:r>
        <w:t>It could.</w:t>
      </w:r>
    </w:p>
    <w:p>
      <w:pPr>
        <w:pStyle w:val="Heading2"/>
        <w:ind w:firstLine="0"/>
      </w:pPr>
      <w:r>
        <w:t>The pocket learns urgency</w:t>
      </w:r>
    </w:p>
    <w:p>
      <w:pPr/>
      <w:r>
        <w:t>By the time BlackBerry was entrenched in offices, law firms, banks, newsrooms, government agencies, and executive culture, the broader phone world was moving in a different direction.</w:t>
      </w:r>
    </w:p>
    <w:p>
      <w:pPr/>
      <w:r>
        <w:t>Outside the BlackBerry’s professional bubble, millions of people were learning another kind of mobile communication. They were texting on keypads. They were choosing ringtones. They were taking fuzzy camera-phone pictures. They were buying fashion phones, prepaid phones, Nokia candy bars, Motorola clamshells, Sony Ericsson camera phones, Samsung sliders, and LG handsets. In Japan, mobile internet services had already become woven into everyday life in ways the U.S. market had not matched. In Europe and Asia, SMS culture gave ordinary users a form of mobile written communication that did not depend on corporate email.</w:t>
      </w:r>
    </w:p>
    <w:p>
      <w:pPr/>
      <w:r>
        <w:t>BlackBerry made email urgent for professionals.</w:t>
      </w:r>
    </w:p>
    <w:p>
      <w:pPr/>
      <w:r>
        <w:t>Feature phones made mobile communication social, stylish, cheap, and global.</w:t>
      </w:r>
    </w:p>
    <w:p>
      <w:pPr/>
      <w:r>
        <w:t>Those were different paths toward the same future. One path began with work; the other with daily life. One path began in the enterprise server; the other in carrier stores, youth culture, prepaid plans, camera novelties, text messages, and the strange early economies of ringtones and wallpapers.</w:t>
      </w:r>
    </w:p>
    <w:p>
      <w:pPr/>
      <w:r>
        <w:t>The smartphone that eventually swallowed the world would inherit both paths. It would need BlackBerry’s immediacy, Nokia’s scale, Japan’s mobile internet habits, Motorola’s fashion instinct, Palm’s organizer discipline, the Treo’s convergence experiments, the iPod’s emotional design, and eventually Apple and Google’s platform strategies.</w:t>
      </w:r>
    </w:p>
    <w:p>
      <w:pPr/>
      <w:r>
        <w:t>But before the iPhone could reframe the phone, the phone itself had to become culturally huge.</w:t>
      </w:r>
    </w:p>
    <w:p>
      <w:pPr/>
      <w:r>
        <w:t>Not smart in the BlackBerry sense.</w:t>
      </w:r>
    </w:p>
    <w:p>
      <w:pPr/>
      <w:r>
        <w:t>Not smart in the Nokia Communicator sense.</w:t>
      </w:r>
    </w:p>
    <w:p>
      <w:pPr/>
      <w:r>
        <w:t>Not smart in the Palm sense.</w:t>
      </w:r>
    </w:p>
    <w:p>
      <w:pPr/>
      <w:r>
        <w:t>Just everywhere.</w:t>
      </w:r>
    </w:p>
    <w:p>
      <w:pPr/>
      <w:r>
        <w:t>The next chapter begins there: in the age of feature phones, fashion phones, carrier portals, SMS, camera phones, tiny screens, ringtones, and the mobile internet that was not quite the internet.</w:t>
      </w:r>
    </w:p>
    <w:p>
      <w:pPr>
        <w:pStyle w:val="Heading2"/>
        <w:ind w:firstLine="0"/>
      </w:pPr>
      <w:r>
        <w:t>Source Notes for Chapter 6</w:t>
      </w:r>
    </w:p>
    <w:p>
      <w:pPr/>
      <w:r>
        <w:t>The chapter follows the uploaded spec’s direction to treat BlackBerry first as a success: Research In Motion, push email, secure messaging, physical keyboards, enterprise adoption, executives and professionals carrying BlackBerrys, the “CrackBerry” era, and the caution not to frame BlackBerry only as a company that failed later.</w:t>
      </w:r>
    </w:p>
    <w:p>
      <w:pPr/>
      <w:r>
        <w:t>RIM’s Waterloo origins, Mike Lazaridis and Douglas Fregin, and the company’s pre-BlackBerry wireless-data background are drawn from BlackBerry company-history summaries and Lazaridis profiles.</w:t>
      </w:r>
    </w:p>
    <w:p>
      <w:pPr/>
      <w:r>
        <w:t>The early BlackBerry/Inter@ctive Pager lineage, including the Inter@ctive Pager 900, 950, BlackBerry 850, Mobitex/DataTAC networks, QWERTY keyboard, trackwheel, and pager-like form, is drawn from BlackBerry product-history summaries.</w:t>
      </w:r>
    </w:p>
    <w:p>
      <w:pPr/>
      <w:r>
        <w:t>The 2002 launch-window description of the BlackBerry 957, including corporate email integration, Exchange/Lotus Notes Enterprise Edition, POP3 Personal Edition, remote deletion, attachment forwarding, web browsing, and $499 plus $40/month pricing, is drawn from Wired’s “Passing Notes.”</w:t>
      </w:r>
    </w:p>
    <w:p>
      <w:pPr/>
      <w:r>
        <w:t>The Logan Airport post-9/11 law-enforcement pilot, including encrypted database queries and less-than-a-minute responses, is drawn from Wired’s January 2002 report.</w:t>
      </w:r>
    </w:p>
    <w:p>
      <w:pPr/>
      <w:r>
        <w:t>The 2003 Morgan Stanley/eBay incident, including the used BlackBerry bought for $15.50 and the discovery of more than 200 internal emails and over 1,000 contact records, is drawn from Wired’s “BlackBerry Reveals Bank’s Secrets.”</w:t>
      </w:r>
    </w:p>
    <w:p>
      <w:pPr/>
      <w:r>
        <w:t>The 2007 and 2008 BlackBerry outages, including email delays, web-browsing disruption, service-backlog problems, and Wired’s use of “Crackberry” dependency language, are drawn from Wired outage reports.</w:t>
      </w:r>
    </w:p>
    <w:p>
      <w:pPr/>
      <w:r>
        <w:t>BlackBerry subscriber growth and fiscal trajectory are drawn from BlackBerry company-history tables and financial summaries; PDA/handheld shipment context and Gartner-reported RIM sales in 2006 are drawn from Wired’s February 2007 report.</w:t>
      </w:r>
    </w:p>
    <w:p>
      <w:pPr/>
      <w:r>
        <w:t>The BlackBerry 5810, 6000-series/6210 evolution, early phone integration, and distinctions among early BlackBerry models are drawn from product-history summaries.</w:t>
      </w:r>
    </w:p>
    <w:p>
      <w:pPr/>
      <w:r>
        <w:t>The NTP litigation, possible service injunction, government-user concerns, and RIM’s $612.5 million settlement are drawn from Wired’s NTP coverage and related litigation summaries.</w:t>
      </w:r>
    </w:p>
    <w:p>
      <w:r>
        <w:br w:type="page"/>
      </w:r>
    </w:p>
    <w:p>
      <w:pPr>
        <w:pStyle w:val="Heading1"/>
        <w:ind w:firstLine="0"/>
      </w:pPr>
      <w:r>
        <w:t>Chapter 7</w:t>
      </w:r>
    </w:p>
    <w:p>
      <w:pPr>
        <w:pStyle w:val="Heading2"/>
        <w:ind w:firstLine="0"/>
      </w:pPr>
      <w:r>
        <w:t>Feature Phones, Fashion Phones, and the Mobile Internet That Wasn’t Quite the Internet</w:t>
      </w:r>
    </w:p>
    <w:p>
      <w:pPr/>
      <w:r>
        <w:t>The phone on the table did not look like a computer. That was part of its charm.</w:t>
      </w:r>
    </w:p>
    <w:p>
      <w:pPr/>
      <w:r>
        <w:t>It was small enough to disappear in a fist, smooth enough to slide into the front pocket of a pair of jeans, and simple enough that a person could understand its basic promise before the clerk at the carrier store finished talking. It might have been a Nokia candy bar with a greenish monochrome screen, rubbery keys, and a battery that seemed to last forever. It might have been a Motorola clamshell that opened with a snap and closed with a little drama. It might have had a stubby antenna, or no visible antenna at all. It might have been silver, blue, red, translucent, rounded, angular, or wrapped in a replaceable plastic cover bought from a kiosk in a mall. It might have been free with a contract, or nearly free, or strangely expensive because it was thin, metallic, and beautiful.</w:t>
      </w:r>
    </w:p>
    <w:p>
      <w:pPr/>
      <w:r>
        <w:t>To call it “dumb” would be wrong.</w:t>
      </w:r>
    </w:p>
    <w:p>
      <w:pPr/>
      <w:r>
        <w:t>The feature phone was full of intelligence, but its intelligence lived inside limits. It could remember numbers. It could wake you in the morning. It could send text messages. It could play games. It could make a teenager feel private in a crowded house. It could flash, vibrate, beep, sing, and display a tiny picture. It could take a photograph, badly at first, but with enough immediacy that quality almost did not matter. It could show stock prices, weather, horoscopes, sports scores, news headlines, train schedules, and little menu pages from carrier portals. In Japan, it could do much more than that: email, games, ticketing, payments, photos, and a kind of mobile internet that made much of the rest of the world’s “wireless web” look like a bad joke. NTT DoCoMo’s i-mode, launched in February 1999, had more than 25 million subscribers by 2001, while WAP services in the U.S. and Europe were widely criticized for being slow, cramped, and frustrating.</w:t>
      </w:r>
    </w:p>
    <w:p>
      <w:pPr/>
      <w:r>
        <w:t>But a feature phone usually did not behave like a general-purpose computer. That was why people trusted it. It was a phone first. The calendar, the game, the ringtone, the camera, the browser, and the messages sat behind the basic fact of reachability. The device’s job was to be ready. A phone could not ask for the patience people gave to PCs. It could not crash in public and expect forgiveness. It could not spend the day plugged into a wall. It had to survive pockets, purses, backpacks, school desks, coffee tables, dashboards, rain, dust, drops, and the routine neglect of ordinary life.</w:t>
      </w:r>
    </w:p>
    <w:p>
      <w:pPr/>
      <w:r>
        <w:t>In the years before the iPhone, this was the world most people knew. Not Newton. Not General Magic. Not a Nokia Communicator opened like a tiny laptop. Not a BlackBerry vibrating with corporate email. Those mattered deeply, but they were not the whole phone culture. For hundreds of millions of people, mobile life was built around simpler objects: keypads, small screens, SMS, ringtones, prepaid minutes, SIM cards, carrier stores, repair shops, chargers borrowed from friends, and the satisfying certainty that the call would go through.</w:t>
      </w:r>
    </w:p>
    <w:p>
      <w:pPr/>
      <w:r>
        <w:t>The smartphone would eventually grow out of this world as much as it grew out of the PDA or the laptop. The future did not arrive only from professional email and pocket organizers. It also arrived from teenagers learning to type without looking, from office workers choosing polyphonic tones, from Japanese commuters checking i-mode pages on trains, from shoppers picking the thinnest clamshell in the store, from children playing Snake, from couples sending goodnight texts, from camera phones turning everyday moments into images, and from carriers discovering that the phone could be a storefront.</w:t>
      </w:r>
    </w:p>
    <w:p>
      <w:pPr/>
      <w:r>
        <w:t>This was the age when the mobile phone became culturally huge before the smartphone became technically dominant.</w:t>
      </w:r>
    </w:p>
    <w:p>
      <w:pPr/>
      <w:r>
        <w:t>It was the age when the phone stopped being merely useful and became personal.</w:t>
      </w:r>
    </w:p>
    <w:p>
      <w:pPr>
        <w:pStyle w:val="Heading2"/>
        <w:ind w:firstLine="0"/>
      </w:pPr>
      <w:r>
        <w:t>The extension of the hand</w:t>
      </w:r>
    </w:p>
    <w:p>
      <w:pPr/>
      <w:r>
        <w:t>In Finland, the slang word kännykkä meant something close to “extension of the hand.” Wired used the phrase in a 1999 profile of Nokia, and it is hard to find a better description of what the mobile phone was becoming before the smartphone era. The word captured a shift that no specification sheet could fully explain. The phone was no longer only a communications device. It was a bodily habit. It belonged to the hand, and, by extension, to the person.</w:t>
      </w:r>
    </w:p>
    <w:p>
      <w:pPr/>
      <w:r>
        <w:t>Nokia understood that shift earlier and more completely than most of its rivals. By the late 1990s, the company had reinvented itself around digital phones and networks, and its rise was tied to GSM, the European standard that made roaming, SMS, and a unified mobile market more practical than the fragmented systems that preceded it. In July 1991, the first call on a commercial GSM network was placed in Finland on a Nokia phone, and by the end of the decade Nokia had moved past Motorola to become the world’s leading mobile-phone maker.</w:t>
      </w:r>
    </w:p>
    <w:p>
      <w:pPr/>
      <w:r>
        <w:t>The company’s genius in that period was not simply engineering, though the engineering mattered. It was a feel for the phone as an everyday object. Nokia made devices that were durable, friendly, readable, and often just playful enough. They were not ashamed to be appliances. They did not require the user to pretend to be a computer enthusiast. They had menus that millions learned, keypads that could be operated by memory, and a design language that made phones feel less like elite equipment and more like companions.</w:t>
      </w:r>
    </w:p>
    <w:p>
      <w:pPr/>
      <w:r>
        <w:t>A Nokia phone could be conservative, businesslike, youthful, rugged, cheap, luxurious, or experimental. The company seemed to understand that the mobile phone was not one market but many. A phone for a construction worker, a schoolgirl, a banker, a rural first-time buyer, a fashion-conscious urban user, and a traveling executive could not all be the same object. Nokia’s product line sprawled, sometimes confusingly, but the sprawl reflected a real insight: once phones became personal, they had to express different kinds of personhood.</w:t>
      </w:r>
    </w:p>
    <w:p>
      <w:pPr/>
      <w:r>
        <w:t>The simplest models were often the most consequential. The Nokia 1100, released in 2003, became one of the best-selling phones ever, with sales commonly reported above 250 million units. It had a small monochrome screen, a flashlight, a user-replaceable battery, a simple keypad, and a price and feature set suited to users who needed calls, texts, alarms, and reliability more than glamour.</w:t>
      </w:r>
    </w:p>
    <w:p>
      <w:pPr/>
      <w:r>
        <w:t>That little flashlight deserves more respect than it usually gets.</w:t>
      </w:r>
    </w:p>
    <w:p>
      <w:pPr/>
      <w:r>
        <w:t>In histories of mobile computing, people tend to focus on processors, operating systems, app stores, cameras, and browsers. But for many users in developing markets, a built-in flashlight was not a gimmick. It was a feature that understood the conditions of use: dark streets, power outages, shared rooms, rural areas, night travel. It was a reminder that “mobile innovation” was not always about making the phone more computer-like. Sometimes it was about making the phone more useful in the world where it would actually live.</w:t>
      </w:r>
    </w:p>
    <w:p>
      <w:pPr/>
      <w:r>
        <w:t>The 1100 did not point toward the iPhone in any obvious visual way. It had no touchscreen. It had no app store. It was not a platform in the later smartphone sense. But it helped make the mobile phone universal. It brought the handset to people who did not need a PDA, did not want a laptop, and might never have carried a BlackBerry. The smartphone would later arrive in many of those same hands, but the habit of carrying a phone had already been created.</w:t>
      </w:r>
    </w:p>
    <w:p>
      <w:pPr/>
      <w:r>
        <w:t>That is one of the deepest reasons feature phones matter. They normalized possession. Before smartphones could become indispensable, phones had to become ordinary.</w:t>
      </w:r>
    </w:p>
    <w:p>
      <w:pPr>
        <w:pStyle w:val="Heading2"/>
        <w:ind w:firstLine="0"/>
      </w:pPr>
      <w:r>
        <w:t>Learning to text</w:t>
      </w:r>
    </w:p>
    <w:p>
      <w:pPr/>
      <w:r>
        <w:t>The first SMS message was not romantic in the way later texting would become. In December 1992, Neil Papworth sent “Merry Christmas” from a computer to a Vodafone executive’s Orbitel handset in the United Kingdom. The phone could receive the text but not reply. It was a technical test, not the birth of a social universe in anyone’s mind.</w:t>
      </w:r>
    </w:p>
    <w:p>
      <w:pPr/>
      <w:r>
        <w:t>But SMS had the strange advantage of underestimation. It was small, limited, and, at first, peripheral. The 160-character constraint did not look like a revolution. It looked like a control-channel feature, a modest standard inside the GSM world. Yet constraints are often where culture begins. A message short enough to fit on a tiny screen could be sent without making a call. It could be private in public. It could be asynchronous. It could be cheap enough, depending on the market and plan, to support casual repetition. It could carry flirtation, coordination, apology, gossip, warning, boredom, jokes, and a hundred small negotiations too trivial or too delicate for voice.</w:t>
      </w:r>
    </w:p>
    <w:p>
      <w:pPr/>
      <w:r>
        <w:t>Voice calls require a shared moment. Texts loosen the moment. One person sends, the other replies later, and the conversation survives interruption. That was not merely a technical feature. It changed the etiquette of everyday life.</w:t>
      </w:r>
    </w:p>
    <w:p>
      <w:pPr/>
      <w:r>
        <w:t>European teenagers helped reveal what SMS could become. By 2002, Wired was already writing about “generation text,” text-message slang, and the cultural worry that SMS might be replacing richer forms of human communication. In the United Kingdom alone, another Wired report from that period cited 45 million SMS messages being sent daily.</w:t>
      </w:r>
    </w:p>
    <w:p>
      <w:pPr/>
      <w:r>
        <w:t>Adults often treated this as linguistic decline. Teenagers treated it as a medium.</w:t>
      </w:r>
    </w:p>
    <w:p>
      <w:pPr/>
      <w:r>
        <w:t>The keypad shaped the language. To type “c” on a basic phone, one might press the 2 key three times. To type “s,” the 7 key four times. Predictive systems like T9 helped, but even without them, users developed speed, rhythm, and compression. Words lost vowels. Phrases became codes. Emotions became abbreviations and punctuation. The phone did not simply transmit language; it pushed language through the mechanics of the keypad and the economics of the message.</w:t>
      </w:r>
    </w:p>
    <w:p>
      <w:pPr/>
      <w:r>
        <w:t>This was one of the first great mass lessons in mobile interface adaptation. People will learn awkward input methods if the social reward is strong enough. Graffiti had proved something similar for Palm users, but SMS did it at a much larger cultural scale. Teenagers and ordinary phone owners learned to write on devices that had never been designed primarily for prose because the need to send small private messages was stronger than the inconvenience.</w:t>
      </w:r>
    </w:p>
    <w:p>
      <w:pPr/>
      <w:r>
        <w:t>This matters because later touchscreen keyboards did not replace nothing. They replaced a deeply learned culture of keypad text. When skeptics in 2007 mocked the iPhone’s lack of a physical keyboard, they were not merely defending corporate BlackBerry habits. They were also defending a broader assumption: serious mobile text required physical keys. The feature-phone era had trained billions of thumbs.</w:t>
      </w:r>
    </w:p>
    <w:p>
      <w:pPr>
        <w:pStyle w:val="Heading2"/>
        <w:ind w:firstLine="0"/>
      </w:pPr>
      <w:r>
        <w:t>The sound of belonging</w:t>
      </w:r>
    </w:p>
    <w:p>
      <w:pPr/>
      <w:r>
        <w:t>Ringtones were the first mobile app economy that embarrassed everyone and made money anyway.</w:t>
      </w:r>
    </w:p>
    <w:p>
      <w:pPr/>
      <w:r>
        <w:t>Before phones could carry large music libraries, before streaming, before app stores, before social platforms discovered every possible way to monetize attention, the ringtone turned the phone into a tiny public performance. A call came in, and the device announced not only that someone wanted you, but something about who you were, or at least who you wanted to appear to be.</w:t>
      </w:r>
    </w:p>
    <w:p>
      <w:pPr/>
      <w:r>
        <w:t>The default ring was institutional. A personalized ringtone was social. It could be a television theme, a pop song, a joke, a sound effect, a classical melody, a dance track, or, later, a snippet of the original recording. It made the phone less like equipment and more like a possession. In a world where many handsets looked similar, the sound individualized the object.</w:t>
      </w:r>
    </w:p>
    <w:p>
      <w:pPr/>
      <w:r>
        <w:t>The money was startling. In January 2004, Wired reported that global sales of mobile-phone ringtones had jumped 40 percent in the previous year to $3.5 billion, roughly 10 percent of the $32.2 billion global music market according to a study by The Arc Group. The same report noted that ringtone prices varied widely, from the equivalent of 20 cents on South Korea’s SK Telecom to roughly $2.75 on Britain’s Vodafone, and that basic text messaging was still far larger, generating about $40 billion annually for mobile operators.</w:t>
      </w:r>
    </w:p>
    <w:p>
      <w:pPr/>
      <w:r>
        <w:t>The ringtone business was strange because it sold scarcity inside a technology that would soon make audio abundant. A polyphonic ringtone was not really a song in the sense of a recording. It was a little arrangement, a synthesized approximation, a melody made by the phone itself. The New Yorker, writing in 2005, described polyphonic ringtones as tiny packets of code that made the phone play like a music box, and noted that master tones — compressed snippets of actual recordings — were already taking over large parts of the U.S. ringtone market as newer phones improved.</w:t>
      </w:r>
    </w:p>
    <w:p>
      <w:pPr/>
      <w:r>
        <w:t>This was the phone as identity surface. First the cover. Then the ringtone. Then the wallpaper. Then the camera photo. Then the contact photo. Then the theme. Then the app icon. Then the lock screen. The smartphone would later make customization broader and more visual, but the impulse was already alive in feature phones. People wanted the phone to feel like theirs.</w:t>
      </w:r>
    </w:p>
    <w:p>
      <w:pPr/>
      <w:r>
        <w:t>The ringtone also taught carriers and content companies a lesson they would never forget: small digital goods could be billed through the phone. The carrier relationship mattered because the carrier controlled billing, distribution, portals, menus, short codes, and access to customers. The ringtone was not just a novelty. It was a proof of mobile commerce. People would pay for little pieces of personality if the purchase was easy enough and the charge could appear on the phone bill.</w:t>
      </w:r>
    </w:p>
    <w:p>
      <w:pPr/>
      <w:r>
        <w:t>The future app store was not born from ringtones, but the ringtone economy showed how mobile content could become both intimate and lucrative.</w:t>
      </w:r>
    </w:p>
    <w:p>
      <w:pPr>
        <w:pStyle w:val="Heading2"/>
        <w:ind w:firstLine="0"/>
      </w:pPr>
      <w:r>
        <w:t>The store inside the carrier</w:t>
      </w:r>
    </w:p>
    <w:p>
      <w:pPr/>
      <w:r>
        <w:t>For much of the feature-phone era, the carrier was not only the company that provided the network. It was the shopkeeper of the mobile experience.</w:t>
      </w:r>
    </w:p>
    <w:p>
      <w:pPr/>
      <w:r>
        <w:t>This was especially true in the United States, where phones were often sold through carrier stores, locked to networks, subsidized through contracts, and loaded with carrier-approved menus, services, and branding. The carrier controlled not only pricing but possibility. Which phone could you buy? Which features would work? Which portal did the browser open? Which ringtones, games, wallpapers, and messaging services were promoted? Which data plan made sense? Which services cost extra? The phone was a device, but it was also the front end of a billing relationship.</w:t>
      </w:r>
    </w:p>
    <w:p>
      <w:pPr/>
      <w:r>
        <w:t>To understand why the iPhone’s later negotiation with AT&amp;T/Cingular mattered, one has to understand this older world. Carriers had grown accustomed to shaping the customer’s mobile life. Handset makers wanted shelf space, subsidies, certification, and promotion. Content providers wanted placement inside the carrier deck. Users might think they were choosing a phone, but they were often entering a managed environment.</w:t>
      </w:r>
    </w:p>
    <w:p>
      <w:pPr/>
      <w:r>
        <w:t>The early mobile internet was therefore not simply a technical failure. It was a business model with a user interface.</w:t>
      </w:r>
    </w:p>
    <w:p>
      <w:pPr/>
      <w:r>
        <w:t>WAP, the Wireless Application Protocol, was supposed to bring web-like content to phones. In practice, many users found it slow, cramped, and difficult. Wired’s 2001 report on WAP’s reputation summarized the complaints: cumbersome keypad input, small screens, slow data transmission, and a shortage of compelling WML content. Another Wired item from 2002 noted that American consumers had largely rejected early WAP experiences, with critics using the slogan “WAP is crap.”</w:t>
      </w:r>
    </w:p>
    <w:p>
      <w:pPr/>
      <w:r>
        <w:t>The phrase was cruel, but it captured the disappointment of a generation of users who had been promised the internet and given something that felt like a bad menu system. Pages loaded slowly. Text was chopped into fragments. Links were hard to select. Forms were miserable to fill out. Content was often shallow. The user could feel the gap between the desktop web and the phone version at every step.</w:t>
      </w:r>
    </w:p>
    <w:p>
      <w:pPr/>
      <w:r>
        <w:t>The problem was not that phones could not access information. They could. The problem was that the experience rarely felt like the internet people were learning to love on PCs. It felt like a carrier-controlled imitation of the internet, squeezed through small screens and awkward input, priced in ways that made curiosity risky.</w:t>
      </w:r>
    </w:p>
    <w:p>
      <w:pPr/>
      <w:r>
        <w:t>That distinction is essential. The mobile internet existed before smartphones, but in many markets it did not yet feel open, abundant, or natural. It felt managed. It felt like a service. It felt like something one used for a purpose and then escaped from.</w:t>
      </w:r>
    </w:p>
    <w:p>
      <w:pPr/>
      <w:r>
        <w:t>The iPhone’s later “real internet” framing would work because so many people had experienced the unreal one.</w:t>
      </w:r>
    </w:p>
    <w:p>
      <w:pPr>
        <w:pStyle w:val="Heading2"/>
        <w:ind w:firstLine="0"/>
      </w:pPr>
      <w:r>
        <w:t>Japan’s different future</w:t>
      </w:r>
    </w:p>
    <w:p>
      <w:pPr/>
      <w:r>
        <w:t>Japan complicated every Western assumption about mobile phones.</w:t>
      </w:r>
    </w:p>
    <w:p>
      <w:pPr/>
      <w:r>
        <w:t>By the early 2000s, if one looked only at the United States or much of Europe, it was tempting to conclude that mobile internet services were premature or inherently disappointing. Then one looked at Japan and saw millions of people using phones for email, games, information, entertainment, and commerce long before the iPhone.</w:t>
      </w:r>
    </w:p>
    <w:p>
      <w:pPr/>
      <w:r>
        <w:t>DoCoMo’s i-mode was the central example. Introduced in February 1999 with modest expectations, i-mode grew rapidly, passing 25 million subscribers by 2001. Wired reported that new users were joining at about 43,000 per day at that point, and that the service’s advertisements did not even emphasize the word “internet.” The “i” was framed as information, tied visually to information booths, and the service was marketed as useful mobile content rather than a tiny desktop web.</w:t>
      </w:r>
    </w:p>
    <w:p>
      <w:pPr/>
      <w:r>
        <w:t>That marketing choice mattered. Many Western carriers and technology companies sold WAP as if it were a mobile version of the web. It was then judged by web standards and found wanting. i-mode did not ask users to imagine a full browser squeezed into a phone. It offered things people could actually do on the device: email, weather, games, news, transit information, restaurant listings, stocks, and paid content. It matched the service to the device instead of asking the device to imitate the PC.</w:t>
      </w:r>
    </w:p>
    <w:p>
      <w:pPr/>
      <w:r>
        <w:t>Its business model also mattered. DoCoMo’s packet-switched network meant users were charged by the amount of data sent and received rather than the time they were connected. Wired also reported that by 2001, i-mode had about 1,800 official offerings monitored by DoCoMo and tens of thousands of unofficial sites reachable by URL; official sites could charge small monthly fees, often in the ¥100 to ¥300 range, with DoCoMo collecting payment for a 9 percent fee.</w:t>
      </w:r>
    </w:p>
    <w:p>
      <w:pPr/>
      <w:r>
        <w:t>This was a walled garden, but it was not merely a wall. It was a tended garden. That is the detail that often gets lost. DoCoMo controlled and curated official sites, but it also gave content providers a billing system, users a way to pay small amounts easily, and handset makers a clear target. The whole system was designed around the actual limits and possibilities of phones.</w:t>
      </w:r>
    </w:p>
    <w:p>
      <w:pPr/>
      <w:r>
        <w:t>i-mode showed that mobile internet culture was not waiting for smartphones in some simple way. It was already happening, but unevenly, and under different technical and business conditions. Japan had dense urban transit, strong carrier coordination, advanced handset makers, packet billing, consumer willingness to use mobile email and content, and a phone culture that made the keitai a social object. Wired’s 2005 slideshow on Japanese mobile culture showed keitai straps, public etiquette posters advising train passengers not to use phones, and the Sharp SH-04 camera phone as part of a world where the mobile handset had already become embedded in daily social life.</w:t>
      </w:r>
    </w:p>
    <w:p>
      <w:pPr/>
      <w:r>
        <w:t>Japan’s phones also created a warning for the global smartphone story. A country can be ahead in mobile behavior and still not define the global platform that comes later. Japan developed sophisticated feature phones, mobile internet habits, camera-phone culture, mobile payments, and emoji long before many Western markets. Yet the global smartphone platform era would be dominated not by Japanese handset makers or carriers but by Apple, Google, Samsung, Chinese manufacturers, and app ecosystems built around iOS and Android.</w:t>
      </w:r>
    </w:p>
    <w:p>
      <w:pPr/>
      <w:r>
        <w:t>Being early in behavior is not the same as controlling the later standard. General Magic had already taught that in one domain. Japan would teach it on a national scale.</w:t>
      </w:r>
    </w:p>
    <w:p>
      <w:pPr>
        <w:pStyle w:val="Heading2"/>
        <w:ind w:firstLine="0"/>
      </w:pPr>
      <w:r>
        <w:t>The first bad pictures that mattered</w:t>
      </w:r>
    </w:p>
    <w:p>
      <w:pPr/>
      <w:r>
        <w:t>The first camera-phone pictures were not good.</w:t>
      </w:r>
    </w:p>
    <w:p>
      <w:pPr/>
      <w:r>
        <w:t>They were small, grainy, poorly lit, and technologically crude by the standards of dedicated cameras. But their importance was not image quality. Their importance was immediacy. A camera that is always with you changes photography before it improves photography.</w:t>
      </w:r>
    </w:p>
    <w:p>
      <w:pPr/>
      <w:r>
        <w:t>The Sharp J-SH04, released by J-Phone in Japan in 2000, became one of the key early camera phones and popularized the idea of taking a picture with a phone and sending it through the mobile network. Its camera was only about 110,000 pixels, and it had a 256-color display, but the service around it — Sha-Mail — made the act socially meaningful. Users could take a picture and send it as part of mobile communication.</w:t>
      </w:r>
    </w:p>
    <w:p>
      <w:pPr/>
      <w:r>
        <w:t>That last phrase is the point: part of mobile communication.</w:t>
      </w:r>
    </w:p>
    <w:p>
      <w:pPr/>
      <w:r>
        <w:t>A digital camera captured an image. A camera phone captured an image inside a network. The difference altered what photos were for. They no longer had to wait for printing, downloading, emailing from a computer, or showing someone in person. The image could be a message: here is where I am, here is what I see, here is who I am with, here is proof, here is a joke, here is a moment that does not require a full conversation.</w:t>
      </w:r>
    </w:p>
    <w:p>
      <w:pPr/>
      <w:r>
        <w:t>The camera phone made photography conversational.</w:t>
      </w:r>
    </w:p>
    <w:p>
      <w:pPr/>
      <w:r>
        <w:t>At first, many people treated camera phones as novelties, and some treated them as threats. They raised privacy concerns almost immediately. If everyone carried a camera, what happened to spaces where photography had been rare? What happened in locker rooms, offices, schools, stores, concerts, clubs, trains, and streets? What happened when photography stopped being an event and became a reflex?</w:t>
      </w:r>
    </w:p>
    <w:p>
      <w:pPr/>
      <w:r>
        <w:t>The smartphone would later make those questions much larger, but the feature-phone era asked them first. Camera phones taught people to think of the phone not only as a device for communication but as a device for capture. The phone could preserve what had just happened. It could make the ordinary visible and transferable.</w:t>
      </w:r>
    </w:p>
    <w:p>
      <w:pPr/>
      <w:r>
        <w:t>That was one of the great pre-smartphone transformations. The phone became an eye.</w:t>
      </w:r>
    </w:p>
    <w:p>
      <w:pPr>
        <w:pStyle w:val="Heading2"/>
        <w:ind w:firstLine="0"/>
      </w:pPr>
      <w:r>
        <w:t>The clamshell as fashion</w:t>
      </w:r>
    </w:p>
    <w:p>
      <w:pPr/>
      <w:r>
        <w:t>Then came the RAZR.</w:t>
      </w:r>
    </w:p>
    <w:p>
      <w:pPr/>
      <w:r>
        <w:t>Motorola’s RAZR V3 arrived in the United States in late 2004 as an object so thin and sharp-looking that its name seemed less like branding than description. It was a clamshell, but unlike older flip phones that looked friendly, chunky, or practical, the RAZR looked cut. Its metal body, flat etched keypad, color screen, camera, Bluetooth, email support, video playback, and speakerphone gave it the aura of a premium device, but the first thing anyone noticed was thinness. Wired’s 2004 launch item described it as a half-inch-thick clamshell and noted its $500 price with a two-year Cingular contract.</w:t>
      </w:r>
    </w:p>
    <w:p>
      <w:pPr/>
      <w:r>
        <w:t>The price was important. Five hundred dollars with a contract was expensive for a phone, especially in a market where many handsets were free or cheap with service commitments. At first, the RAZR was not for everyone. That was the point. It was a phone that looked like it belonged behind glass.</w:t>
      </w:r>
    </w:p>
    <w:p>
      <w:pPr/>
      <w:r>
        <w:t>The RAZR did not win because it was the most powerful mobile computer. It won because it made the phone glamorous. Its screen was not revolutionary. Its software was not the future. Its camera was not remarkable. Its memory was limited. Its keypad was not universally loved. But it understood a truth that technology companies often rediscover after too much time with specifications: people buy objects, not feature lists.</w:t>
      </w:r>
    </w:p>
    <w:p>
      <w:pPr/>
      <w:r>
        <w:t>The RAZR had presence. It snapped open. It flashed metal. It made older clamshells look thick. It looked good on a restaurant table. It looked good in a hand. It appeared in celebrity culture, business culture, and everyday aspirational consumer culture. Once the price fell, it moved from elite fashion object to mass phenomenon. Reported lifetime sales are commonly placed above 130 million units, making it one of the best-selling clamshell phones in history.</w:t>
      </w:r>
    </w:p>
    <w:p>
      <w:pPr/>
      <w:r>
        <w:t>The RAZR’s success showed that the phone market was not only about utility, reliability, or corporate productivity. It was about desire. The phone had become visible enough that design could sell it. In that sense, the RAZR is part of the iPhone’s prehistory not because it resembled the iPhone, but because it proved that a phone could be a fashion object at enormous scale.</w:t>
      </w:r>
    </w:p>
    <w:p>
      <w:pPr/>
      <w:r>
        <w:t>It also showed the danger of design success becoming a trap. Motorola leaned heavily on the RAZR family and struggled to produce a successor with the same cultural force. By the time smartphones began redefining the category, Motorola’s great fashion phone had become both a triumph and a shadow. The company had made the phone beautiful, but beauty did not answer the next question: what should the phone become when software became the center?</w:t>
      </w:r>
    </w:p>
    <w:p>
      <w:pPr>
        <w:pStyle w:val="Heading2"/>
        <w:ind w:firstLine="0"/>
      </w:pPr>
      <w:r>
        <w:t>Games in the margins</w:t>
      </w:r>
    </w:p>
    <w:p>
      <w:pPr/>
      <w:r>
        <w:t>Games entered the phone quietly, almost accidentally at first.</w:t>
      </w:r>
    </w:p>
    <w:p>
      <w:pPr/>
      <w:r>
        <w:t>Snake did not need a color screen, a gamepad, or a broadband connection. It needed a few keys, a small display, and a reason to keep looking down. Bundled games like Snake turned idle time into mobile time. They showed that the phone could entertain without becoming a dedicated game machine. Later phones added downloadable Java games, BREW games, color screens, leaderboards, licensed titles, racing games, puzzle games, and carrier storefronts that sold entertainment one small purchase at a time.</w:t>
      </w:r>
    </w:p>
    <w:p>
      <w:pPr/>
      <w:r>
        <w:t>The constraints were severe. Screens were tiny. Controls were awkward. Processing power was limited. Downloading could be slow or expensive. Carrier decks often controlled distribution. Yet the opportunity was obvious enough that by 2002, Wired was writing about mobile gaming as a potentially large business while also reporting industry concerns that existing phones had screens too small and low-resolution for serious players. The same report discussed Java mobile and Qualcomm’s BREW as ways for carriers and developers to build mobile game businesses.</w:t>
      </w:r>
    </w:p>
    <w:p>
      <w:pPr/>
      <w:r>
        <w:t>Mobile games mattered because they expanded the phone’s emotional territory. A phone was not only for calls and messages. It could fill boredom. It could be played with. It could become a small private amusement during a bus ride, a class break, a commute, or a wait in line. This was another step toward the smartphone as all-purpose companion.</w:t>
      </w:r>
    </w:p>
    <w:p>
      <w:pPr/>
      <w:r>
        <w:t>Nokia tried to push the idea further with the N-Gage in 2003, a hybrid of phone and handheld game console that will return later as one of the industry’s more memorable misfires. For now, its relevance is simple: by the early 2000s, serious companies believed the phone could become a gaming platform. They were not wrong. They were early, and often awkward, but the instinct was correct. The smartphone would later become one of the most important gaming platforms in the world, not because it was the best gaming hardware, but because it was always present.</w:t>
      </w:r>
    </w:p>
    <w:p>
      <w:pPr/>
      <w:r>
        <w:t>The feature-phone era had already taught people that games belonged in the pocket.</w:t>
      </w:r>
    </w:p>
    <w:p>
      <w:pPr>
        <w:pStyle w:val="Heading2"/>
        <w:ind w:firstLine="0"/>
      </w:pPr>
      <w:r>
        <w:t>China, local taste, and the global handset machine</w:t>
      </w:r>
    </w:p>
    <w:p>
      <w:pPr/>
      <w:r>
        <w:t>While Western histories often focus on Nokia, Motorola, Apple, and BlackBerry, the feature-phone world was already global in a way that foreshadowed the later Android era.</w:t>
      </w:r>
    </w:p>
    <w:p>
      <w:pPr/>
      <w:r>
        <w:t>China was especially important. By 2004, Wired described China as the world’s largest wireless market, with around 260 million mobile subscribers. Motorola had arrived early, selling pagers and analog handsets, and Nokia remained a major force, but local competitors such as Ningbo Bird were rising by understanding local tastes, distribution, and cost structures. Wired’s reporting emphasized how off-the-shelf chipsets and domestic-market knowledge allowed Chinese handset makers to challenge multinational incumbents.</w:t>
      </w:r>
    </w:p>
    <w:p>
      <w:pPr/>
      <w:r>
        <w:t>This matters because the smartphone’s global story cannot be told only from Cupertino, Waterloo, Helsinki, Seoul, or Tokyo. The feature-phone era built the manufacturing, retail, distribution, and consumer expectations that would later make low-cost smartphones possible. Local brands learned how to sell phones into smaller cities, how to manage dealer networks, how to design for local preferences, and how to compete at prices that global premium brands could not always match.</w:t>
      </w:r>
    </w:p>
    <w:p>
      <w:pPr/>
      <w:r>
        <w:t>The later rise of Chinese smartphone makers — Huawei, Xiaomi, Oppo, Vivo, Transsion, and others — did not appear from nowhere. It grew from years of handset-market learning: radios, antennas, batteries, screens, casings, supply chains, carrier relationships, retail incentives, local software, gray markets, and repair ecosystems. Before Android turned smartphones into a platform that many manufacturers could adopt, feature phones had already turned handsets into a global competitive industry.</w:t>
      </w:r>
    </w:p>
    <w:p>
      <w:pPr/>
      <w:r>
        <w:t>A phone was not only a product. It was a supply chain with a keypad.</w:t>
      </w:r>
    </w:p>
    <w:p>
      <w:pPr>
        <w:pStyle w:val="Heading2"/>
        <w:ind w:firstLine="0"/>
      </w:pPr>
      <w:r>
        <w:t>Why the internet did not quite fit</w:t>
      </w:r>
    </w:p>
    <w:p>
      <w:pPr/>
      <w:r>
        <w:t>The feature phone could do many things, but the full internet was the one it could not make comfortable.</w:t>
      </w:r>
    </w:p>
    <w:p>
      <w:pPr/>
      <w:r>
        <w:t>This was not because nobody wanted mobile information. i-mode proved that people did. It was not because phones could not show text. They could. It was not because carriers lacked imagination. Sometimes they had too much. The problem was that the desktop web and the feature phone were mismatched at almost every layer.</w:t>
      </w:r>
    </w:p>
    <w:p>
      <w:pPr/>
      <w:r>
        <w:t>The web expected screens large enough for pages. Feature phones had tiny displays.</w:t>
      </w:r>
    </w:p>
    <w:p>
      <w:pPr/>
      <w:r>
        <w:t>The web expected pointing and clicking. Feature phones had directional pads and number keys.</w:t>
      </w:r>
    </w:p>
    <w:p>
      <w:pPr/>
      <w:r>
        <w:t>The web expected typing. Feature phones had multi-tap or T9.</w:t>
      </w:r>
    </w:p>
    <w:p>
      <w:pPr/>
      <w:r>
        <w:t>The web expected relatively cheap curiosity. Mobile data could be confusing and expensive.</w:t>
      </w:r>
    </w:p>
    <w:p>
      <w:pPr/>
      <w:r>
        <w:t>The web expected openness. Carrier portals often preferred control.</w:t>
      </w:r>
    </w:p>
    <w:p>
      <w:pPr/>
      <w:r>
        <w:t>The web expected pages. Feature phones worked better with menus, short snippets, and device-specific content.</w:t>
      </w:r>
    </w:p>
    <w:p>
      <w:pPr/>
      <w:r>
        <w:t>WAP tried to bridge this gap, but in many markets it exposed it. i-mode succeeded partly because it did not pretend the gap was gone. It built a mobile-native content world around the devices and networks that existed. That world was powerful, but it was not the same as giving users the full web in their hands.</w:t>
      </w:r>
    </w:p>
    <w:p>
      <w:pPr/>
      <w:r>
        <w:t>This is why the first iPhone’s browser demonstration would later feel so dramatic. It was not simply showing a web page. It was showing the old mismatch narrowing. A large touchscreen, a finger-driven interface, pinch-to-zoom, Wi-Fi, and a more capable browser changed the emotional meaning of mobile browsing. The phone no longer seemed to be asking the web to crawl through a straw.</w:t>
      </w:r>
    </w:p>
    <w:p>
      <w:pPr/>
      <w:r>
        <w:t>But the desire had been built earlier. People had already tried to get information from phones. They had already paid for weather, sports, games, stock quotes, maps, and email. They had already learned that the phone could be a portal. The frustration of feature-phone internet services was not a sign that mobile data was unwanted. It was a sign that the right interface and business model had not yet arrived in most markets.</w:t>
      </w:r>
    </w:p>
    <w:p>
      <w:pPr/>
      <w:r>
        <w:t>The smartphone did not create mobile curiosity.</w:t>
      </w:r>
    </w:p>
    <w:p>
      <w:pPr/>
      <w:r>
        <w:t>It relieved some of its pain.</w:t>
      </w:r>
    </w:p>
    <w:p>
      <w:pPr>
        <w:pStyle w:val="Heading2"/>
        <w:ind w:firstLine="0"/>
      </w:pPr>
      <w:r>
        <w:t>The phones people actually loved</w:t>
      </w:r>
    </w:p>
    <w:p>
      <w:pPr/>
      <w:r>
        <w:t>It is easy, after the smartphone, to treat feature phones as transitional clutter. That would be a mistake.</w:t>
      </w:r>
    </w:p>
    <w:p>
      <w:pPr/>
      <w:r>
        <w:t>People loved these phones.</w:t>
      </w:r>
    </w:p>
    <w:p>
      <w:pPr/>
      <w:r>
        <w:t>They loved them for surviving falls. For lasting days on a charge. For fitting into pockets. For making texting possible. For letting a child call home. For giving a teenager privacy. For carrying Snake. For making ringtones absurdly personal. For glowing in the dark. For snapping shut at the end of a call. For taking the first blurry picture of a friend. For being cheap enough to buy prepaid. For being simple enough to understand. For being replaceable, repairable, sharable, and sometimes nearly indestructible.</w:t>
      </w:r>
    </w:p>
    <w:p>
      <w:pPr/>
      <w:r>
        <w:t>They also disliked them, often intensely. They disliked small screens, bad browsers, confusing carrier fees, slow downloads, cramped keypads, poor cameras, locked-down portals, expensive ringtones, weak memory, proprietary chargers, and the feeling that every “internet” feature came with an asterisk. The feature phone was both liberating and limiting, often in the same day.</w:t>
      </w:r>
    </w:p>
    <w:p>
      <w:pPr/>
      <w:r>
        <w:t>That tension is what made the next phase possible.</w:t>
      </w:r>
    </w:p>
    <w:p>
      <w:pPr/>
      <w:r>
        <w:t>BlackBerry had made the pocket urgent. Palm had made it organized. Nokia had made it global. Motorola had made it stylish. DoCoMo had made it a content platform. J-Phone and Sharp had made it photographic. SMS had made it social. Ringtones had made it expressive. Games had made it playful. Carriers had made it billable and controlled.</w:t>
      </w:r>
    </w:p>
    <w:p>
      <w:pPr/>
      <w:r>
        <w:t>But none of these, alone, was the modern smartphone.</w:t>
      </w:r>
    </w:p>
    <w:p>
      <w:pPr/>
      <w:r>
        <w:t>The device that came next would have to absorb the feature phone without becoming trapped by it. It would need the reliability of the phone, the intimacy of SMS, the joy of customization, the utility of mobile data, the camera’s immediacy, and the social legitimacy of a device everyone already carried. It would also have to fight the carrier-controlled experience that feature phones had normalized.</w:t>
      </w:r>
    </w:p>
    <w:p>
      <w:pPr/>
      <w:r>
        <w:t>Before that could happen, one more adjacent object had to change the emotional grammar of pocket electronics.</w:t>
      </w:r>
    </w:p>
    <w:p>
      <w:pPr/>
      <w:r>
        <w:t>It was not a phone at all.</w:t>
      </w:r>
    </w:p>
    <w:p>
      <w:pPr/>
      <w:r>
        <w:t>It was a music player.</w:t>
      </w:r>
    </w:p>
    <w:p>
      <w:pPr/>
      <w:r>
        <w:t>And when the white earbuds appeared on sidewalks, subways, campuses, airplanes, and buses, they taught Apple something the phone industry had not quite learned: a pocket device could be more than useful, more than connected, more than fashionable. It could feel like a private world.</w:t>
      </w:r>
    </w:p>
    <w:p>
      <w:pPr/>
      <w:r>
        <w:t>The next chapter begins with the iPod.</w:t>
      </w:r>
    </w:p>
    <w:p>
      <w:pPr>
        <w:pStyle w:val="Heading2"/>
        <w:ind w:firstLine="0"/>
      </w:pPr>
      <w:r>
        <w:t>Source Notes for Chapter 7</w:t>
      </w:r>
    </w:p>
    <w:p>
      <w:pPr/>
      <w:r>
        <w:t>Nokia’s late-1990s rise, the role of GSM, the first commercial GSM call in Finland, and the Finnish term kännykkä as an “extension of the hand” are drawn from Wired’s 1999 Nokia profile.</w:t>
      </w:r>
    </w:p>
    <w:p>
      <w:pPr/>
      <w:r>
        <w:t>Nokia 1100 sales and basic-device details are drawn from device-history summaries reporting more than 250 million units sold and emphasizing the handset’s simple calling/SMS/flashlight feature set.</w:t>
      </w:r>
    </w:p>
    <w:p>
      <w:pPr/>
      <w:r>
        <w:t>The first SMS message, sent by Neil Papworth in December 1992, and early “Merry Christmas” context are drawn from SMS-history summaries; European texting culture and early-2000s SMS language reporting are drawn from Wired’s 2002 text-messaging coverage.</w:t>
      </w:r>
    </w:p>
    <w:p>
      <w:pPr/>
      <w:r>
        <w:t>Ringtone-market figures, including the reported $3.5 billion global ringtone market and the $40 billion SMS figure cited in the same Wired report, are drawn from Wired’s 2004 coverage. The discussion of polyphonic tones and master tones is supported by The New Yorker’s 2005 ringtone feature.</w:t>
      </w:r>
    </w:p>
    <w:p>
      <w:pPr/>
      <w:r>
        <w:t>WAP’s poor reputation, including criticism around tiny screens, keypad input, slow data, weak content, and the “WAP is crap” shorthand, is drawn from Wired’s 2001 and 2002 WAP coverage.</w:t>
      </w:r>
    </w:p>
    <w:p>
      <w:pPr/>
      <w:r>
        <w:t>NTT DoCoMo i-mode’s launch, subscriber growth, packet billing, official and unofficial sites, monthly content fees, billing split, and “carefully cultivated” service model are drawn from Wired’s 2001 i-mode profile.</w:t>
      </w:r>
    </w:p>
    <w:p>
      <w:pPr/>
      <w:r>
        <w:t>Japanese keitai culture, including the Sharp SH-04/J-Phone camera phone, decorative phone straps, and public-phone etiquette materials, is drawn from Wired’s 2005 slideshow and related mobile-culture material.</w:t>
      </w:r>
    </w:p>
    <w:p>
      <w:pPr/>
      <w:r>
        <w:t>Sharp/J-Phone J-SH04 and Sha-Mail details are drawn from camera-phone and Sha-Mail histories, including the 110,000-pixel camera, 256-color display, November 2000 launch, and photo-sharing service context.</w:t>
      </w:r>
    </w:p>
    <w:p>
      <w:pPr/>
      <w:r>
        <w:t>Motorola RAZR V3 launch pricing and features are drawn from Wired’s 2004 launch coverage; longer-term sales and positioning are drawn from product-history summaries.</w:t>
      </w:r>
    </w:p>
    <w:p>
      <w:pPr/>
      <w:r>
        <w:t>Mobile gaming context, including early-2000s Java/BREW opportunity and the complaint that phones still had small, low-resolution screens for serious games, is drawn from Wired’s 2002 mobile-gaming coverage.</w:t>
      </w:r>
    </w:p>
    <w:p>
      <w:pPr/>
      <w:r>
        <w:t>China feature-phone-market context, including roughly 260 million mobile subscribers in 2004 and the rise of local competitors such as Ningbo Bird against Motorola and Nokia, is drawn from Wired’s 2004 China handset-market profile.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ind w:firstLine="3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ind w:firstLine="0"/>
      <w:outlineLvl w:val="0"/>
    </w:pPr>
    <w:rPr>
      <w:rFonts w:asciiTheme="majorHAnsi" w:eastAsiaTheme="majorEastAsia" w:hAnsiTheme="majorHAnsi" w:cstheme="majorBidi" w:ascii="Georgia" w:hAnsi="Georgia" w:eastAsia="Georg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80" w:after="120"/>
      <w:ind w:firstLine="0"/>
      <w:outlineLvl w:val="1"/>
    </w:pPr>
    <w:rPr>
      <w:rFonts w:asciiTheme="majorHAnsi" w:eastAsiaTheme="majorEastAsia" w:hAnsiTheme="majorHAnsi" w:cstheme="majorBidi" w:ascii="Georgia" w:hAnsi="Georgia" w:eastAsia="Georg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Georgia" w:hAnsi="Georgia" w:eastAsia="Georg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ind w:firstLine="0"/>
      <w:contextualSpacing/>
    </w:pPr>
    <w:rPr>
      <w:rFonts w:asciiTheme="majorHAnsi" w:eastAsiaTheme="majorEastAsia" w:hAnsiTheme="majorHAnsi" w:cstheme="majorBidi" w:ascii="Georgia" w:hAnsi="Georgia" w:eastAsia="Georgia"/>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ind w:firstLine="0"/>
    </w:pPr>
    <w:rPr>
      <w:rFonts w:asciiTheme="majorHAnsi" w:eastAsiaTheme="majorEastAsia" w:hAnsiTheme="majorHAnsi" w:cstheme="majorBidi" w:ascii="Georgia" w:hAnsi="Georgia" w:eastAsia="Georgia"/>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Normal"/>
    <w:pPr>
      <w:spacing w:after="120"/>
      <w:ind w:firstLine="0" w:left="288"/>
    </w:pPr>
    <w:rPr>
      <w:rFonts w:ascii="Georgia" w:hAnsi="Georgia" w:eastAsia="Georgi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